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MS ゴシック" w:hAnsi="MS ゴシック" w:eastAsia="MS ゴシック" w:cs="MS ゴシック"/>
          <w:b/>
          <w:sz w:val="30"/>
        </w:rPr>
        <w:t>生理学 一問一答ワーク（全129問）</w:t>
      </w:r>
    </w:p>
    <w:p>
      <w:pPr>
        <w:spacing w:before="0" w:after="40" w:line="240" w:lineRule="auto"/>
        <w:jc w:val="right"/>
      </w:pPr>
      <w:r>
        <w:rPr>
          <w:rFonts w:ascii="MS 明朝" w:hAnsi="MS 明朝" w:eastAsia="MS 明朝" w:cs="MS 明朝"/>
          <w:sz w:val="21"/>
        </w:rPr>
        <w:t>番号（　　　　）　名前（　　　　　　　　　　　　）　日付（　　月　　日）</w:t>
      </w:r>
    </w:p>
    <w:p>
      <w:pPr>
        <w:spacing w:before="0" w:after="0" w:line="240" w:lineRule="auto"/>
      </w:pPr>
      <w:r>
        <w:rPr>
          <w:rFonts w:ascii="MS 明朝" w:hAnsi="MS 明朝" w:eastAsia="MS 明朝" w:cs="MS 明朝"/>
          <w:sz w:val="18"/>
        </w:rPr>
        <w:t>※ 答えを右の「答：」の欄に書こう。答え合わせは最後の「解答・解説」で。</w:t>
      </w:r>
    </w:p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1. 血液（10問）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血液を遠心すると上に浮かぶ液は？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ヘマトクリットとは何の割合？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赤血球の寿命は？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赤血球の中で酸素を運ぶたんぱく質は？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成人で赤血球をつくる主な場所は？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細菌を食べてくれる白血球は？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止血の大まかな順番は？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血小板の寿命はだいたい何日？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A型の人の赤血球表面にある抗原は？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O型の血漿に含まれる抗体は？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2. 免疫（9問）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生まれつき備わっている免疫を何という？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あとから学習して強くなる免疫を何という？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抗原を提示してヘルパーTを助ける細胞を何という？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B細胞に抗体産生を指示する主役のT細胞は？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免疫細胞どうしの合図になる物質を何という？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抗体をつくる細胞は？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ウイルス感染細胞などを直接壊すT細胞は？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抗体が主役の免疫は体液性？細胞性？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抗体の本体であるたんぱく質の総称は？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3. 細胞（10問）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細胞の外側を包む膜を何という？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細胞の設計図（遺伝情報）が入っている場所は？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ATP（エネルギー通貨）をたくさん作る細胞小器官は？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たんぱく質を合成する場所（小器官）は？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分泌物の加工・荷づくりをする細胞小器官は？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不要物を分解する「消化袋」の小器官は？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細胞内液で濃度が最も高い陽イオンは？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細胞外液で濃度が最も高い陽イオンは？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濃度の低い方へ分子が広がっていく移動を何という？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29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Na⁺/K⁺ポンプのようにエネルギーを使って運ぶ仕組みを何という？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4. 循環（10問）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心臓の4つの部屋の名前は？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全身へ血液を送り出す部屋は？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肺へ血液を送り出す部屋は？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肺動脈を流れる血液は動脈血？静脈血？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心臓の拍動のリズムを最初につくる場所は？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心拍出量はどう求める？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血圧の上の値（最高血圧）はいつの圧？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物質交換（酸素・栄養の受け渡し）を主にする血管は？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静脈で血液の逆流を防ぐしくみは？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39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血圧を上げる方向に働く自律神経は？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5. 呼吸（10問）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呼吸中枢はどこにある？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安静時の1回換気量はおよそ何mL？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安静時の吸息で主に収縮する筋は？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肺活量とは何の量？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機能的残気量とは？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1秒率が下がるのは閉塞性？拘束性？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肺胞の表面活性物質（サーファクタント）の働きは？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血液の酸素不足を感じる受容器はどこ？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ヘモグロビンが酸素を離しやすくなる（酸素解離曲線の右方移動）条件は？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49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肺がふくらむと吸息を止める反射は？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6. 消化（10問）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唾液に含まれる消化酵素は？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胃液のpHはおよそいくつ？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胃でたんぱく質を分解する酵素は？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胃から出て、胃酸の分泌を促すホルモンは？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胃酸の分泌を抑え、膵液（重炭酸）の分泌を促すホルモンは？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胆嚢（たんのう）を収縮させるホルモンは？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胆汁を作る臓器は？ためて濃縮する臓器は？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膵液に含まれる重炭酸（HCO₃⁻）の役割は？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栄養素を主に吸収する場所は？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59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腸で吸収した栄養素を肝臓へ運ぶ血管は？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7. 代謝・体温（10問）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1gあたりのエネルギーが最も大きい栄養素は？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呼吸商はどう求める？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基礎代謝量はどんな状態で測る？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ふるえずに熱を作る（非ふるえ熱産生）のが得意な組織は？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体温調節中枢はどこ？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発熱のとき、体温の設定温度（セットポイント）を上げる物質は？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気温が皮膚温より高いとき、ほぼ唯一の熱放散の方法は？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常温で安静にしているとき、最も多い熱放散は？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健康な成人の体温が1日で最も高いのは？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69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ビタミンDが不足すると骨はどうなる？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8. 内分泌（10問）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血糖を下げるホルモンは？（どこから出る？）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膵臓のα細胞から出て血糖を上げるホルモンは？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視床下部で作られ、下垂体後葉から出るホルモン2つは？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乳汁を「作らせる」下垂体前葉ホルモンは？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オキシトシンの主な作用は？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血中カルシウム濃度を上げるホルモンは？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糖質コルチコイド（コルチゾール）はどこから出て、何をする？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甲状腺ホルモンの主な作用は？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ステロイドホルモンの原料は？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79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甲状腺を取り除くと、甲状腺刺激ホルモン（TSH）はどうなる？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9. 腎・排泄（10問）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腎臓の構造と働きの単位を何という？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糸球体濾過量（GFR）はおよそどれくらい？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正常な尿にほとんど含まれない物質は？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水やNa⁺を最も多く再吸収する部位は？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バソプレッシン（ADH）はどこに働き、尿量をどうする？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バソプレッシン（ADH）の分泌を増やす一番の刺激は？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アルドステロンの作用は？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腎臓の血流（血圧）が下がると腎臓から出る酵素は？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糸球体濾過量（GFR）を測るのに使う物質は？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89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腎臓から出て、赤血球を増やすホルモンは？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10. 神経（10問）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静止膜電位では、細胞の内側はプラス？マイナス？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活動電位で膜電位が急に上がる（脱分極）ときに起こることは？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「全か無かの法則」とは？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跳躍伝導とは？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神経の伝導速度が速いのはどんな線維？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シナプスでの伝わり方は一方向？両方向？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代表的な抑制性の神経伝達物質は？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交感神経の節後線維から出る伝達物質は？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膝蓋腱反射（伸張反射）の受容器は？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99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一次運動野はどこにある？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11. 筋（10問）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骨格筋・心筋・平滑筋のうち、横紋筋はどれ？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神経筋接合部で働く伝達物質は？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筋収縮のときにCa²⁺を放出する場所は？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骨格筋でCa²⁺が結合するたんぱく質は？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筋が収縮しても長さが変わらないのはA帯？I帯？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筋が収縮するときに直接使うエネルギーは？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Ⅰ型線維（遅筋・赤筋）の特徴は？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強い運動を続けたとき（酸素不足）筋で増えるのは？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心筋が強縮（収縮の加重）を起こさないのはなぜ？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109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平滑筋を支配する神経は？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12. 感覚（10問）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感覚の「順応」とは？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順応が速い皮膚の受容器は？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ほとんど順応しない感覚は？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痛覚の受容器は？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速い痛み（一次痛）と遅い痛み（二次痛）を伝える線維は？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網膜で色を感じる視細胞は？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暗い所で働く視細胞と、その視物質は？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近くを見るとき、水晶体はどうなる？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頭の回転（回転加速度）を感じるのは？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119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視床を通らずに大脳へ届く感覚は？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keepNext/>
        <w:spacing w:before="10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3"/>
        </w:rPr>
        <w:t>13. 生殖（10問）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5386"/>
        <w:gridCol w:w="4536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No.</w:t>
            </w:r>
          </w:p>
        </w:tc>
        <w:tc>
          <w:tcPr>
            <w:tcW w:type="dxa" w:w="5386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問題</w:t>
            </w:r>
          </w:p>
        </w:tc>
        <w:tc>
          <w:tcPr>
            <w:tcW w:type="dxa" w:w="4535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答え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120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エストロゲン（卵胞ホルモン）の主な作用は？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121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プロゲステロン（黄体ホルモン）の主な作用は？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122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排卵の直接のきっかけになるのは？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123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FSH（卵胞刺激ホルモン）の作用は？（女性と男性）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124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テストステロンを分泌する細胞は？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125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妊娠初期に急増し、妊娠検査に使われるホルモンは？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126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閉経後に血中で増えるホルモンは？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127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男性の性染色体は？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128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精子や卵子をつくる減数分裂で、染色体の数はどうなる？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  <w:tr>
        <w:trPr>
          <w:cantSplit/>
          <w:trHeight w:val="538" w:hRule="atLeast"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129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1"/>
              </w:rPr>
              <w:t>性染色体がXXYの症候群と、XOの症候群は？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 w:val="0"/>
                <w:sz w:val="18"/>
              </w:rPr>
              <w:t>答：</w:t>
            </w:r>
          </w:p>
        </w:tc>
      </w:tr>
    </w:tbl>
    <w:p>
      <w:pPr>
        <w:spacing w:before="0" w:after="0" w:line="240" w:lineRule="auto"/>
      </w:pPr>
      <w:r>
        <w:br w:type="page"/>
      </w:r>
    </w:p>
    <w:p>
      <w:pPr>
        <w:spacing w:before="0" w:after="40" w:line="240" w:lineRule="auto"/>
        <w:jc w:val="center"/>
      </w:pPr>
      <w:r>
        <w:rPr>
          <w:rFonts w:ascii="MS ゴシック" w:hAnsi="MS ゴシック" w:eastAsia="MS ゴシック" w:cs="MS ゴシック"/>
          <w:b/>
          <w:sz w:val="28"/>
        </w:rPr>
        <w:t>解答・解説</w:t>
      </w:r>
    </w:p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1. 血液（10問）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血漿（けっしょう）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血液は血球＋血漿。遠心すると重い血球が下、水分の多い血漿が上に来る。血清は「凝固させたあとの上澄み」なので、血漿とは別物。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血液中の血球（主に赤血球）の体積の割合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「血球がどれだけ詰まるか」の指標。貧血では下がり、脱水では相対的に上がりやすい。Hb量そのものではない。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約120日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赤血球の寿命は約120日。血小板は約10日前後なので、寿命の数字は取り違えやすい。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ヘモグロビン（Hb）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Hbが酸素と結びついて全身へ運ぶ。鉄が足りないとHbが作れず、酸素運搬が落ちる（鉄欠乏性貧血のイメージ）。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赤色骨髄（せきしょくこつずい）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大人の造血の主役は赤色骨髄。肝臓が造血の中心になるのは主に胎生期なので、成人の答えは骨髄。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好中球（こうちゅうきゅう）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好中球は貪食（どんしょく）が得意で、細菌感染の初期に増える。リンパ球は主に免疫の「覚え・攻撃」、好酸球はアレルギー寄り。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血管収縮 → 血小板血栓 → 血液凝固（フィブリン網）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まず血管が縮み、血小板が穴をふさぎ、最後に凝固因子でフィブリンの網が固める。順番を飛ばすと「一次止血／二次止血」がごちゃごちゃになる。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約7〜10日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血小板は短命（約10日前後）。赤血球の120日とセットで覚え、数字の取り違えを防ぐ。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A抗原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ABOは「自分の赤血球にある抗原」で型が決まる。A型はA抗原を持ち、血漿には抗B抗体がある（自分にない抗原への抗体）。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抗A抗体と抗B抗体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O型の赤血球にはAもBもないので、血漿には抗A・抗Bの両方がある。輸血では「血球の抗原」と「血漿の抗体」を分けて考える。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2. 免疫（9問）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自然免疫（先天免疫）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自然免疫は皮膚・粘膜・好中球・マクロファージなど。初めての病原体にもすぐ動くが、特定の相手を覚える力は弱い。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獲得免疫（適応免疫）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獲得免疫はリンパ球（T・B）が担う。特定の抗原を覚え、2回目はすばやく強く反応する。ワクチンはこの仕組みを使う。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抗原提示細胞（APC）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マクロファージや樹状細胞などが抗原を切り出してT細胞に見せる。提示がないとヘルパーTがうまく起動しない。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ヘルパーT細胞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ヘルパーTはサイトカインで周りを指揮する。B細胞を形質細胞へ育て、抗体づくりを後押しする。キラーTとは役割が違う。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サイトカイン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サイトカインは細胞間のメッセンジャー。発熱や炎症、リンパ球の増殖・分化を促す。薬でもこの経路を狙うものがある。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形質細胞（プラズマ細胞）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B細胞が分化して形質細胞になり、抗体（免疫グロブリン）を大量に出す。B細胞そのものがすぐ抗体工場になるわけではない。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キラーT細胞（細胞傷害性T細胞）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キラーTは感染細胞や腫瘍細胞を直接攻撃する（細胞性免疫）。抗体で溶かすのは体液性免疫側の話。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体液性免疫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体液性免疫＝B細胞→形質細胞→抗体。細胞性免疫＝キラーTなどが細胞を直接攻撃。どちらもヘルパーTの助けを借りることが多い。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免疫グロブリン（Ig）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IgG・IgA・IgMなど型があるが、どれも「抗原に結合するたんぱく質」。試験では「抗体＝免疫グロブリン」と直結させる。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3. 細胞（10問）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細胞膜（形質膜）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細胞膜は脂質二重層で中と外を分ける。物質の出入りを選び、電位や信号の土台にもなる。核膜とは別物。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核（かく）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DNAは主に核にある。設計図を守る場所。タンパク質合成そのものは主に細胞質のリボソームで行う。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ミトコンドリア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ミトコンドリアは細胞呼吸でATPを作る。筋肉などエネルギーを使う細胞に多い。「発電所」のイメージ。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リボソーム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リボソームがアミノ酸をつないでたんぱく質を作る。粗面小胞体に付くと分泌・膜タンパク向け、遊離だと細胞内用が多い。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ゴルジ体（ゴルジ装置）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小胞体で作られたものをゴルジ体が修飾・仕分けして外へ出す。工場の「出荷部門」の役割。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リソソーム（ライソソーム）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リソソームは加水分解酵素で古い小器官や取り込んだ異物を分解する。壊れ方を誤ると周囲を傷つけることもある。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カリウム（K⁺）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細胞内はK⁺が多く、細胞外はNa⁺が多い。この差が膜電位の土台。Na⁺と取り違えない。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ナトリウム（Na⁺）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細胞外はNa⁺が主役。ポンプでNa⁺を外へ出しK⁺を中へ入れることで濃度差を保つ。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拡散（かくさん）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拡散はエネルギーを使わず、濃い→薄い方向へ動く。酸素や二酸化炭素のガス交換の基本。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29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能動輸送（のうどうゆそう）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能動輸送はATPを使い、濃度勾配に逆らって運ぶ。拡散（受動輸送）とは逆方向もできる点がポイント。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4. 循環（10問）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右心房・右心室・左心房・左心室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血液は心房で受けて心室で送り出す。心房は受け取り役、心室はポンプ役なので、壁が厚いのは心室。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左心室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左心室は大動脈から全身へ送るので、強い圧が要る。そのため左心室の壁は右心室より厚い。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右心室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右心室は肺動脈から肺へ送る。肺は近くて血圧も低くてよいので、右心室の壁は薄め。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静脈血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肺動脈は「心臓から出る」ので動脈と呼ぶが、中身は酸素の少ない静脈血。血管名は流れる向き、動脈血・静脈血は酸素の量で決まる。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洞房結節（どうぼうけっせつ）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洞房結節が自分で電気を出すペースメーカー。ここから房室結節、ヒス束、プルキンエ線維の順に伝わり、心室が収縮する。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1回拍出量 × 心拍数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1回に出す量と1分間の回数をかけると、1分間に送る量になる。どちらかが増えれば心拍出量は増える。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心室の収縮期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心室が縮んで血液を押し出すときに圧が最も高くなる。拡張期は心室がゆるんで血液をためるので、圧が最も低くなる。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毛細血管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毛細血管は壁が内皮細胞1層ととても薄く、流れもゆっくり。そのため組織との間で物質を受け渡しやすい。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静脈弁（＋筋ポンプ）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静脈は血圧が低く、特に脚では重力で血液が下がりやすい。静脈弁と筋肉の収縮（筋ポンプ）で心臓へ戻している。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39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交感神経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交感神経は心拍数と心臓の収縮力を上げ、血管を縮めるので血圧が上がる。副交感神経（迷走神経）は心拍数を下げる。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5. 呼吸（10問）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延髄（えんずい）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延髄が自動で呼吸のリズムを作っている。だから眠っていても意識しなくても呼吸は止まらない。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約500mL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1回の呼吸で出入りする量。そのうち約150mLは気道（死腔）にとどまりガス交換に使われないので、肺胞に届くのは約350mL。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横隔膜（＋外肋間筋）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横隔膜が縮んで下がると胸が広がり、肺胞内が陰圧になって空気が入る。安静時の呼息は筋がゆるみ、肺が縮む力で自然に出ていく。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最大に吸ってから、最大に吐き出せる空気の量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予備吸気量＋1回換気量＋予備呼気量の合計。吐き切っても肺に残る残気量は出せないので、肺活量には入らない。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安静に吐き終わったとき肺に残る量（予備呼気量＋残気量）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安静時は吐き切らないので、予備呼気量と残気量が肺に残る。残気量を含むので、スパイロメーターだけでは測れない。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閉塞性換気障害（喘息・COPDなど）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気道が狭いと空気を速く吐き出せないので、1秒量÷努力肺活量（1秒率）が下がる。拘束性は肺がふくらみにくいので肺活量が減る。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表面張力を下げて、肺胞をふくらみやすくする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肺胞の内側の水の膜には縮もうとする力（表面張力）がある。サーファクタントがこれを弱めるので、肺胞がつぶれにくくなる。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頸動脈小体（＋大動脈小体）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頸動脈小体が酸素分圧の低下を感じ、舌咽神経で延髄に伝えて呼吸を強める。頸動脈洞は血圧の受容器なので混同しない。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体温上昇・CO₂増加・pH低下（酸性）・2,3-DPG増加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よく働く組織は熱く、CO₂が多く酸性になっている。そこでHbが酸素を手放しやすくなるので、必要な場所に酸素が届く。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49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ヘーリング・ブロイエル反射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肺の伸展受容器が「ふくらんだ」と感じ、迷走神経で延髄に伝えて吸息をやめさせる。肺のふくらみすぎを防ぐしくみ。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6. 消化（10問）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唾液アミラーゼ（プチアリン）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アミラーゼはデンプンを分解する酵素。口の中でよくかむと、デンプンの消化がもう始まる。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約1〜2（強い酸性）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胃の壁細胞が塩酸を出すため。強い酸で細菌を殺し、たんぱく質分解酵素ペプシンが働きやすい環境をつくる。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ペプシン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主細胞がペプシノゲン（働かない形）で出し、胃酸でペプシンに変わる。はじめから働く形だと胃の細胞自体を傷めるため。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ガストリン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食べ物が胃に入るとG細胞からガストリンが出て、壁細胞に塩酸を出させる。食べたものを消化する準備のため。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セクレチン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酸っぱい胃の内容物が十二指腸に来ると出る。膵液のアルカリで酸を中和し、胃酸も減らして腸を守る。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コレシストキニン（CCK）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脂肪やたんぱく質が十二指腸に来ると出る。胆汁を腸へ送り出させ、膵臓の消化酵素も出させて消化を進める。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肝臓で作り、胆嚢でためて濃縮する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胆嚢は作る場所ではなく貯蔵庫。胆汁に消化酵素は入っていないが、胆汁酸が脂肪を細かく乳化してリパーゼを働きやすくする。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胃酸を中和する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膵液の酵素は中性〜弱アルカリで働く。十二指腸に来た強い酸を中和しないと、酵素が働けず腸の粘膜も傷むため。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小腸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小腸はひだ・絨毛・微絨毛で表面積がとても広いので、効率よく吸収できる。大腸は主に水分を吸収する。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59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門脈（もんみゃく）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吸収した糖やアミノ酸を、まず肝臓に送って蓄えたり解毒したりするため。脂肪（カイロミクロン）は主にリンパ管に入る。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7. 代謝・体温（10問）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脂質（約9kcal/g）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糖質とたんぱく質は約4kcal/g。脂質は分子に酸素が少なく、燃やせる炭素と水素が多いので、約2倍のエネルギーが出る。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CO₂排出量 ÷ O₂消費量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燃やす栄養素で値が変わる（糖質1.0、たんぱく質約0.8、脂質約0.7）。糖質は分子に酸素を多く含むので、使うO₂に対して出るCO₂が多い。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早朝空腹時（食後12〜14時間）、目覚めて横になった安静状態、室温20〜25℃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生きるのに最低限必要なエネルギーを測るため、食事・運動・寒さの影響を除く。睡眠中ではなく「覚醒」している点がひっかけになる。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褐色脂肪組織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褐色脂肪はミトコンドリアが多く、ATPを作らずに熱を出せる。ふるえが弱い新生児では特に大事な熱源。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視床下部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視床下部が体温の「設定温度」を持ち、皮膚の血管・発汗・ふるえに指令を出す。呼吸や循環の中枢（延髄）と混同しない。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プロスタグランジン（PGE₂）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感染でIL-1などが出ると、視床下部でプロスタグランジンが作られ設定温度が上がる。体は「寒い」と感じ、ふるえや血管収縮で熱をためる。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蒸発（発汗）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外気のほうが熱いと、輻射・伝導・対流では逆に熱をもらってしまう。汗が蒸発するときに熱を奪う方法しか使えない。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輻射（ふくしゃ）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周りが体より冷たいと、体の熱が赤外線として出ていく。常温の安静時は熱放散の約6割を輻射が占める。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夕方（午後3〜6時ごろ）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体温には体内時計による日内リズムがあり、昼の活動で熱産生も増える。最も低いのは早朝（明け方）。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69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くる病（子ども）・骨軟化症（大人）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ビタミンDは腸からのカルシウム吸収を助ける。不足すると骨にカルシウムがつかず、骨がやわらかくなる。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8. 内分泌（10問）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インスリン（膵臓ランゲルハンス島のβ細胞）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筋や脂肪に糖を取り込ませ、肝臓でグリコーゲンにして蓄えさせる。血糖を上げるホルモンはたくさんあるが、下げるのはインスリンだけ。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グルカゴン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空腹で血糖が下がると出て、肝臓のグリコーゲンを分解してブドウ糖を血液に出させる。食後は必要ないので分泌が減る。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バソプレッシン（ADH）とオキシトシン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視床下部の神経細胞が作り、軸索を通って後葉から血液に出す（神経分泌）。前葉のホルモンは前葉の細胞が自分で作る。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プロラクチン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プロラクチンは乳腺で乳汁を作らせる。乳汁を「押し出す（射乳）」のはオキシトシンなので、役割を分けて覚える。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子宮の収縮（分娩を進める）と射乳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分娩や赤ちゃんが乳首を吸う刺激で出る。子宮の筋や乳腺のまわりの筋上皮細胞を縮めるので、子宮収縮と射乳が起こる。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副甲状腺ホルモン（パラトルモン・PTH）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骨からCaを溶かし出し、腎臓でのCa再吸収とビタミンDの活性化を進めるので血中Caが上がる。下げる側は甲状腺のカルシトニン。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副腎皮質から出て、血糖を上げ、炎症と免疫を抑える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ストレスのときに糖新生で血糖を上げ、エネルギーを確保する。炎症と免疫を抑えるので、ステロイド薬として使われる。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代謝を高める（熱産生・酸素消費を増やす）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全身の細胞のエネルギー消費を上げる。多すぎると暑がり・頻脈・やせ、少ないと寒がり・むくみになる。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コレステロール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副腎皮質ホルモンと性ホルモンはコレステロールから作られる。脂に溶けて細胞膜を通り抜けるので、受容体は細胞の中にある。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79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増える（上昇する）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ふだんは甲状腺ホルモンが下垂体にブレーキ（負のフィードバック）をかけている。甲状腺ホルモンがなくなるとブレーキが外れ、TSHが増える。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9. 腎・排泄（10問）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ネフロン（腎小体＋尿細管）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腎小体（糸球体＋ボーマン嚢）で血液をこし、尿細管で必要なものを取り戻す。1つの腎臓に約100万個ある。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約100mL/分（1日約150L）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1日に約150Lもこすが、尿になるのは約1.5Lだけ。こした水の約99％は尿細管で再吸収されて体に戻るから。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ブドウ糖（グルコース）とたんぱく質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たんぱく質は大きいので糸球体をほとんど通れない。ブドウ糖はこされるが、近位尿細管でほぼ全部再吸収されるので尿に出ない。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近位尿細管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こされた水とNa⁺の約3分の2を近位尿細管で回収する。ブドウ糖やアミノ酸もここでほぼ全部取り戻す。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集合管で水の再吸収を増やし、尿量を減らす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集合管に水の通り道（アクアポリン）を増やすので、水が体に戻り尿が濃く少なくなる。「抗利尿」＝尿を減らすという意味。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血漿浸透圧の上昇（脱水など）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体液が濃くなると視床下部が感じてADHを出し、水を体に戻して薄める。水をたくさん飲んで浸透圧が下がると分泌は減る。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Na⁺の再吸収を増やし（K⁺は排泄）、血圧を上げる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副腎皮質から出て遠位尿細管・集合管に働く。Na⁺を戻すと水も一緒に戻るので体液量が増え、血圧が上がる。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レニン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レニン→アンジオテンシンⅡ→アルドステロンと連鎖する。血管を縮め、Na⁺と水を保って血圧を元に戻すため。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イヌリン（臨床ではクレアチニンで推定）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イヌリンは糸球体でこされたあと、尿細管で再吸収も分泌もされない。だから尿に出た量＝こされた量になる。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89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エリスロポエチン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腎臓が血液の酸素不足を感じて出し、骨髄で赤血球を作らせる。腎不全で貧血（腎性貧血）になるのはこれが減るため。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10. 神経（10問）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マイナス（約−70mV）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静止時の膜はK⁺をよく通すので、中に多いK⁺が外へ漏れ出て内側がマイナスになる。濃度差はNa⁺/K⁺ポンプが保っている。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Na⁺が細胞の中へ流れ込む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刺激でNa⁺チャネルが開き、外に多いNa⁺が一気に入って内側がプラスになる。そのあとK⁺が外へ出て元に戻る（再分極）。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閾値（いきち）以上の刺激なら同じ大きさの活動電位が出て、閾値未満なら出ない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閾値を超えるとNa⁺チャネルが連鎖的に開くので、大きさはいつも同じになる。刺激の強さは活動電位の回数（頻度）で伝える。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有髄線維で、興奮がランヴィエ絞輪から絞輪へ飛ぶように伝わること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髄鞘は電気を通しにくいので、活動電位は髄鞘の切れ目（絞輪）でだけ起こる。そのため無髄線維よりずっと速く伝わる。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太い有髄線維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太いほど電気が流れやすく、髄鞘があれば跳躍伝導できる。筋紡錘からのⅠa線維が最も速く、細い無髄のC線維（痛み・温度）が最も遅い。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一方向（シナプス前 → シナプス後）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伝達物質はシナプス前の終末からだけ出て、受容体はシナプス後の膜にある。だから逆向きには伝わらない（軸索の中の伝導は両方向）。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GABA（ガンマアミノ酪酸）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GABAが受容体に結合するとCl⁻が入り、膜がよりマイナス（過分極）になって興奮しにくくなる。代表的な興奮性はグルタミン酸。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ノルアドレナリン（汗腺だけはアセチルコリン）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自律神経の節前線維はすべてアセチルコリン、副交感の節後もアセチルコリン。交感の節後だけがノルアドレナリン（汗腺は例外）。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筋紡錘（きんぼうすい）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腱をたたくと筋が伸び、筋紡錘→Ⅰa線維→脊髄のα運動ニューロンと1つのシナプスで伝わり、同じ筋が縮む。筋の張力を感じるゴルジ腱器官とは別。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99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前頭葉の中心前回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ここから皮質脊髄路（錐体路）で運動の指令が出る。延髄で左右が交叉するので、障害されると反対側の体が麻痺する。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11. 筋（10問）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骨格筋と心筋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アクチンとミオシンが規則正しく並ぶので縞（しま）模様に見える。平滑筋は並びが規則的でないので縞がない。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アセチルコリン（ACh）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運動神経の終末からAChが出て、筋の受容体（イオンチャネル）に結合すると筋膜が脱分極する。AChはすぐ酵素（コリンエステラーゼ）で分解され、伝達が終わる。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筋小胞体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活動電位が横行小管（T管）で筋の奥まで伝わると、筋小胞体がCa²⁺を放出する。Ca²⁺をポンプで回収すると筋はゆるむ。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トロポニン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トロポニンにCa²⁺が付くとトロポミオシンがずれて、アクチンのミオシン結合部位が現れる。これで収縮が始まる。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A帯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収縮はアクチンがミオシンの間に滑り込むだけで、フィラメント自体の長さは変わらない（滑走説）。ミオシンの長さ＝A帯は一定で、I帯とH帯が短くなる。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ATP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ミオシン頭部がATPを分解してアクチンをたぐり寄せる。ミオシンがアクチンから離れるときにもATPが要るので、死後ATPがなくなると筋が硬くなる（死後硬直）。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収縮は遅いが疲れにくい。ミオグロビンとミトコンドリアが多い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ミトコンドリアで酸素を使ってATPを作り続けられるので疲れにくい。赤く見えるのは酸素をためるミオグロビンが多いため。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乳酸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酸素が足りないとミトコンドリアが使えず、解糖系だけでATPを作る。そのときピルビン酸が乳酸に変わってたまる。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活動電位が長く、不応期が長いから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収縮が終わるころまで次の刺激を受け付けないので、収縮が重ならない。だから心臓は毎回しっかり拡張でき、ポンプとして働ける。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109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自律神経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平滑筋は内臓や血管の壁にある不随意筋で、意識と関係なく動く。骨格筋は体性神経（運動神経）が支配する随意筋。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12. 感覚（10問）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同じ刺激が続くと、感じ方が弱くなること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受容器の反応が時間とともに弱くなるため。部屋のにおいにすぐ慣れるのは、嗅覚の順応が速いから。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パチニ小体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パチニ小体は玉ねぎのような層で包まれ、刺激が「変わった瞬間」だけ反応する。押し続けても反応が止まるので、振動を感じるのが得意。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痛覚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痛みは体の危険を知らせる信号。慣れて感じなくなると危ないので、痛覚はほとんど順応しない。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自由神経終末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特別な包みのない神経の先端で、傷・強い熱・化学物質など体を傷つける刺激を感じる。温覚・冷覚も自由神経終末で感じる。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一次痛はAδ線維、二次痛はC線維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Aδ線維は細い有髄で速く、鋭く場所のはっきりした痛みを伝える。C線維は無髄で遅く、ジーンと広がる鈍い痛みを伝える。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錐体（すいたい・錐状体）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錐体は明るい所で働き、色を見分ける。ものを見つめる中心窩に集まっているので、視線の中心が一番くっきり見える。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杆体（かんたい）とロドプシン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ロドプシンはわずかな光でも反応するので暗い所向き。ビタミンAから作られるので、不足すると夜盲症になる。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厚くなる（毛様体筋が収縮する）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毛様体筋が縮むと毛様体小帯がゆるみ、水晶体が自分の弾力でふくらむ。光を強く曲げるので近くにピントが合う。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半規管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頭が回ると半規管の中の内リンパが流れ、有毛細胞が曲がって感じる。直線加速度や頭の傾きは耳石器（卵形嚢・球形嚢）が感じる。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119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嗅覚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嗅覚は嗅球から直接、大脳（嗅覚野・大脳辺縁系）へ入る。視覚・聴覚・味覚・体性感覚はすべて視床で中継される。</w:t>
            </w:r>
          </w:p>
        </w:tc>
      </w:tr>
    </w:tbl>
    <w:p>
      <w:pPr>
        <w:keepNext/>
        <w:spacing w:before="80" w:after="30" w:line="240" w:lineRule="auto"/>
        <w:pBdr>
          <w:bottom w:val="single" w:sz="6" w:space="1" w:color="444444"/>
        </w:pBdr>
      </w:pPr>
      <w:r>
        <w:rPr>
          <w:rFonts w:ascii="MS ゴシック" w:hAnsi="MS ゴシック" w:eastAsia="MS ゴシック" w:cs="MS ゴシック"/>
          <w:b/>
          <w:sz w:val="21"/>
        </w:rPr>
        <w:t>13. 生殖（10問）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2948"/>
        <w:gridCol w:w="6974"/>
      </w:tblGrid>
      <w:tr>
        <w:trPr>
          <w:cantSplit/>
          <w:tblHeader/>
        </w:trPr>
        <w:tc>
          <w:tcPr>
            <w:tcW w:type="dxa" w:w="510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No.</w:t>
            </w:r>
          </w:p>
        </w:tc>
        <w:tc>
          <w:tcPr>
            <w:tcW w:type="dxa" w:w="2948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答え</w:t>
            </w:r>
          </w:p>
        </w:tc>
        <w:tc>
          <w:tcPr>
            <w:tcW w:type="dxa" w:w="6973"/>
            <w:shd w:val="clear" w:color="auto" w:fill="E8E8E8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7"/>
              </w:rPr>
              <w:t>なぜ（解説）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120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子宮内膜を増殖させる・卵胞を育てる・骨吸収を抑える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月経後にエストロゲンが内膜を厚くし、受精卵を迎える準備をする。閉経で減ると骨吸収のブレーキが外れ、骨粗鬆症になりやすい。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121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妊娠を維持する（内膜を分泌期にする）・体温を上げる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排卵後の黄体から出て、内膜を着床しやすい状態に保つ。体温中枢にも働くので、排卵後は基礎体温が高温期になる（エストロゲンには体温上昇作用はない）。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LH（黄体形成ホルモン）の急増（LHサージ）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育った卵胞からエストロゲンが大量に出ると、下垂体からLHが一気に出る。この刺激で成熟卵胞が破れて卵子が出る。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123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女性は卵胞を育て、男性は精子形成を促す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FSHは下垂体前葉から出る性腺刺激ホルモン。卵巣では卵胞を育て、精巣ではセルトリ細胞に働いて精子づくりを助ける。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124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精巣のライディッヒ細胞（間質細胞）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下垂体からのLHの刺激でテストステロンを出す。筋肉を増やし、声変わりなどの男性の二次性徴を起こす。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125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hCG（ヒト絨毛性ゴナドトロピン）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胎盤の絨毛から出て黄体を保ち、プロゲステロンを出し続けさせて妊娠を守る。尿に出るので妊娠判定に使える。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126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性腺刺激ホルモン（FSH・LH）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卵巣が働かなくなりエストロゲンが減ると、負のフィードバックのブレーキが外れる。そのため下垂体がFSH・LHを多く出す。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127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XY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Y染色体にある精巣決定遺伝子（SRY）の働きで精巣ができ、男性になる。Yがなければ女性型に分化する。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128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半分になる（46本 → 23本）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精子と卵子が受精で合体するので、先に半分にしておけば受精卵で46本に戻る。数がずれると染色体異常になる。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129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XXY＝クラインフェルター症候群、XO＝ターナー症候群</w:t>
            </w:r>
          </w:p>
        </w:tc>
        <w:tc>
          <w:tcPr>
            <w:tcW w:type="dxa" w:w="697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8"/>
              </w:rPr>
              <w:t>Yがあると男性型になるので、XXYは男性（クラインフェルター）。YがなくXが1本だけのXOは女性型（ターナー）になる。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S 明朝" w:hAnsi="MS 明朝" w:eastAsia="MS 明朝" w:cs="MS 明朝"/>
        <w:sz w:val="16"/>
      </w:rPr>
      <w:t xml:space="preserve">生理学 一問一答ワーク　－ </w:t>
    </w:r>
    <w:r>
      <w:rPr>
        <w:rFonts w:ascii="MS 明朝" w:hAnsi="MS 明朝" w:eastAsia="MS 明朝" w:cs="MS 明朝"/>
        <w:sz w:val="16"/>
      </w:rPr>
      <w:fldChar w:fldCharType="begin"/>
      <w:instrText xml:space="preserve">PAGE</w:instrText>
      <w:fldChar w:fldCharType="end"/>
    </w:r>
    <w:r>
      <w:rPr>
        <w:rFonts w:ascii="MS 明朝" w:hAnsi="MS 明朝" w:eastAsia="MS 明朝" w:cs="MS 明朝"/>
        <w:sz w:val="16"/>
      </w:rPr>
      <w:t xml:space="preserve"> 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明朝" w:hAnsi="MS 明朝" w:eastAsia="MS 明朝" w:cs="MS 明朝"/>
      <w:sz w:val="21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