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MS ゴシック" w:hAnsi="MS ゴシック" w:eastAsia="MS ゴシック" w:cs="MS ゴシック"/>
          <w:b/>
          <w:sz w:val="30"/>
        </w:rPr>
        <w:t>一般臨床 一問一答ワーク（全105問）</w:t>
      </w:r>
    </w:p>
    <w:p>
      <w:pPr>
        <w:spacing w:before="0" w:after="40" w:line="240" w:lineRule="auto"/>
        <w:jc w:val="right"/>
      </w:pPr>
      <w:r>
        <w:rPr>
          <w:rFonts w:ascii="MS 明朝" w:hAnsi="MS 明朝" w:eastAsia="MS 明朝" w:cs="MS 明朝"/>
          <w:sz w:val="21"/>
        </w:rPr>
        <w:t>番号（　　　　）　名前（　　　　　　　　　　　　）　日付（　　月　　日）</w:t>
      </w:r>
    </w:p>
    <w:p>
      <w:pPr>
        <w:spacing w:before="0" w:after="0" w:line="240" w:lineRule="auto"/>
      </w:pPr>
      <w:r>
        <w:rPr>
          <w:rFonts w:ascii="MS 明朝" w:hAnsi="MS 明朝" w:eastAsia="MS 明朝" w:cs="MS 明朝"/>
          <w:sz w:val="18"/>
        </w:rPr>
        <w:t>※ 答えを右の「答：」の欄に書こう。答え合わせは最後の「解答・解説」で。</w:t>
      </w:r>
    </w:p>
    <w:p>
      <w:pPr>
        <w:keepNext/>
        <w:spacing w:before="100" w:after="30" w:line="240" w:lineRule="auto"/>
        <w:pBdr>
          <w:bottom w:val="single" w:sz="6" w:space="1" w:color="444444"/>
        </w:pBdr>
      </w:pPr>
      <w:r>
        <w:rPr>
          <w:rFonts w:ascii="MS ゴシック" w:hAnsi="MS ゴシック" w:eastAsia="MS ゴシック" w:cs="MS ゴシック"/>
          <w:b/>
          <w:sz w:val="23"/>
        </w:rPr>
        <w:t>1. 所見・徴候（12問）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top w:w="20" w:type="dxa"/>
          <w:left w:w="60" w:type="dxa"/>
          <w:bottom w:w="20" w:type="dxa"/>
          <w:right w:w="60" w:type="dxa"/>
        </w:tblCellMar>
        <w:tblLayout w:type="fixed"/>
      </w:tblPr>
      <w:tblGrid>
        <w:gridCol w:w="510"/>
        <w:gridCol w:w="5386"/>
        <w:gridCol w:w="4536"/>
      </w:tblGrid>
      <w:tr>
        <w:trPr>
          <w:cantSplit/>
          <w:tblHeader/>
        </w:trPr>
        <w:tc>
          <w:tcPr>
            <w:tcW w:type="dxa" w:w="510"/>
            <w:shd w:val="clear" w:color="auto" w:fill="E8E8E8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9"/>
              </w:rPr>
              <w:t>No.</w:t>
            </w:r>
          </w:p>
        </w:tc>
        <w:tc>
          <w:tcPr>
            <w:tcW w:type="dxa" w:w="5386"/>
            <w:shd w:val="clear" w:color="auto" w:fill="E8E8E8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9"/>
              </w:rPr>
              <w:t>問題</w:t>
            </w:r>
          </w:p>
        </w:tc>
        <w:tc>
          <w:tcPr>
            <w:tcW w:type="dxa" w:w="4535"/>
            <w:shd w:val="clear" w:color="auto" w:fill="E8E8E8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9"/>
              </w:rPr>
              <w:t>答え</w:t>
            </w:r>
          </w:p>
        </w:tc>
      </w:tr>
      <w:tr>
        <w:trPr>
          <w:cantSplit/>
          <w:trHeight w:val="538" w:hRule="atLeast"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1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1"/>
              </w:rPr>
              <w:t>黄疸（おうだん）が最初に見つかりやすい部位は？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 w:val="0"/>
                <w:sz w:val="18"/>
              </w:rPr>
              <w:t>答：</w:t>
            </w:r>
          </w:p>
        </w:tc>
      </w:tr>
      <w:tr>
        <w:trPr>
          <w:cantSplit/>
          <w:trHeight w:val="538" w:hRule="atLeast"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2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1"/>
              </w:rPr>
              <w:t>皮膚や唇が青紫色になる症状を何という？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 w:val="0"/>
                <w:sz w:val="18"/>
              </w:rPr>
              <w:t>答：</w:t>
            </w:r>
          </w:p>
        </w:tc>
      </w:tr>
      <w:tr>
        <w:trPr>
          <w:cantSplit/>
          <w:trHeight w:val="538" w:hRule="atLeast"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3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1"/>
              </w:rPr>
              <w:t>指先が太鼓のばちのように丸くふくらむ所見は？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 w:val="0"/>
                <w:sz w:val="18"/>
              </w:rPr>
              <w:t>答：</w:t>
            </w:r>
          </w:p>
        </w:tc>
      </w:tr>
      <w:tr>
        <w:trPr>
          <w:cantSplit/>
          <w:trHeight w:val="538" w:hRule="atLeast"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4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1"/>
              </w:rPr>
              <w:t>すねを指で押すと、へこみがしばらく残る所見は？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 w:val="0"/>
                <w:sz w:val="18"/>
              </w:rPr>
              <w:t>答：</w:t>
            </w:r>
          </w:p>
        </w:tc>
      </w:tr>
      <w:tr>
        <w:trPr>
          <w:cantSplit/>
          <w:trHeight w:val="538" w:hRule="atLeast"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5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1"/>
              </w:rPr>
              <w:t>パーキンソン病で、歩き出すと止まれず前へ小走りになる歩き方は？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 w:val="0"/>
                <w:sz w:val="18"/>
              </w:rPr>
              <w:t>答：</w:t>
            </w:r>
          </w:p>
        </w:tc>
      </w:tr>
      <w:tr>
        <w:trPr>
          <w:cantSplit/>
          <w:trHeight w:val="538" w:hRule="atLeast"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6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1"/>
              </w:rPr>
              <w:t>クッシング症候群で顔が丸くなる特徴を何という？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 w:val="0"/>
                <w:sz w:val="18"/>
              </w:rPr>
              <w:t>答：</w:t>
            </w:r>
          </w:p>
        </w:tc>
      </w:tr>
      <w:tr>
        <w:trPr>
          <w:cantSplit/>
          <w:trHeight w:val="538" w:hRule="atLeast"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7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1"/>
              </w:rPr>
              <w:t>両足をそろえて立ち、目を閉じると大きくふらつく徴候は？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 w:val="0"/>
                <w:sz w:val="18"/>
              </w:rPr>
              <w:t>答：</w:t>
            </w:r>
          </w:p>
        </w:tc>
      </w:tr>
      <w:tr>
        <w:trPr>
          <w:cantSplit/>
          <w:trHeight w:val="538" w:hRule="atLeast"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8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1"/>
              </w:rPr>
              <w:t>足の裏の外側をこすると、足の親指が背屈（反り返る）する反射は？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 w:val="0"/>
                <w:sz w:val="18"/>
              </w:rPr>
              <w:t>答：</w:t>
            </w:r>
          </w:p>
        </w:tc>
      </w:tr>
      <w:tr>
        <w:trPr>
          <w:cantSplit/>
          <w:trHeight w:val="538" w:hRule="atLeast"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9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1"/>
              </w:rPr>
              <w:t>股と膝を90度に曲げ、膝を伸ばそうとすると痛みで伸ばせない徴候は？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 w:val="0"/>
                <w:sz w:val="18"/>
              </w:rPr>
              <w:t>答：</w:t>
            </w:r>
          </w:p>
        </w:tc>
      </w:tr>
      <w:tr>
        <w:trPr>
          <w:cantSplit/>
          <w:trHeight w:val="538" w:hRule="atLeast"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10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1"/>
              </w:rPr>
              <w:t>脳卒中の片麻痺で、腕は曲がり脚は伸びて固まる姿勢は？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 w:val="0"/>
                <w:sz w:val="18"/>
              </w:rPr>
              <w:t>答：</w:t>
            </w:r>
          </w:p>
        </w:tc>
      </w:tr>
      <w:tr>
        <w:trPr>
          <w:cantSplit/>
          <w:trHeight w:val="538" w:hRule="atLeast"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11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1"/>
              </w:rPr>
              <w:t>糖尿病性ケトアシドーシスで見られる、深くて大きい規則的な呼吸は？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 w:val="0"/>
                <w:sz w:val="18"/>
              </w:rPr>
              <w:t>答：</w:t>
            </w:r>
          </w:p>
        </w:tc>
      </w:tr>
      <w:tr>
        <w:trPr>
          <w:cantSplit/>
          <w:trHeight w:val="538" w:hRule="atLeast"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12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1"/>
              </w:rPr>
              <w:t>呼吸がだんだん深くなり、浅くなって止まる、をくり返す呼吸は？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 w:val="0"/>
                <w:sz w:val="18"/>
              </w:rPr>
              <w:t>答：</w:t>
            </w:r>
          </w:p>
        </w:tc>
      </w:tr>
    </w:tbl>
    <w:p>
      <w:pPr>
        <w:keepNext/>
        <w:spacing w:before="100" w:after="30" w:line="240" w:lineRule="auto"/>
        <w:pBdr>
          <w:bottom w:val="single" w:sz="6" w:space="1" w:color="444444"/>
        </w:pBdr>
      </w:pPr>
      <w:r>
        <w:rPr>
          <w:rFonts w:ascii="MS ゴシック" w:hAnsi="MS ゴシック" w:eastAsia="MS ゴシック" w:cs="MS ゴシック"/>
          <w:b/>
          <w:sz w:val="23"/>
        </w:rPr>
        <w:t>2. 検査・バイタル（12問）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top w:w="20" w:type="dxa"/>
          <w:left w:w="60" w:type="dxa"/>
          <w:bottom w:w="20" w:type="dxa"/>
          <w:right w:w="60" w:type="dxa"/>
        </w:tblCellMar>
        <w:tblLayout w:type="fixed"/>
      </w:tblPr>
      <w:tblGrid>
        <w:gridCol w:w="510"/>
        <w:gridCol w:w="5386"/>
        <w:gridCol w:w="4536"/>
      </w:tblGrid>
      <w:tr>
        <w:trPr>
          <w:cantSplit/>
          <w:tblHeader/>
        </w:trPr>
        <w:tc>
          <w:tcPr>
            <w:tcW w:type="dxa" w:w="510"/>
            <w:shd w:val="clear" w:color="auto" w:fill="E8E8E8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9"/>
              </w:rPr>
              <w:t>No.</w:t>
            </w:r>
          </w:p>
        </w:tc>
        <w:tc>
          <w:tcPr>
            <w:tcW w:type="dxa" w:w="5386"/>
            <w:shd w:val="clear" w:color="auto" w:fill="E8E8E8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9"/>
              </w:rPr>
              <w:t>問題</w:t>
            </w:r>
          </w:p>
        </w:tc>
        <w:tc>
          <w:tcPr>
            <w:tcW w:type="dxa" w:w="4535"/>
            <w:shd w:val="clear" w:color="auto" w:fill="E8E8E8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9"/>
              </w:rPr>
              <w:t>答え</w:t>
            </w:r>
          </w:p>
        </w:tc>
      </w:tr>
      <w:tr>
        <w:trPr>
          <w:cantSplit/>
          <w:trHeight w:val="538" w:hRule="atLeast"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13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1"/>
              </w:rPr>
              <w:t>バイタルサイン（生命徴候）の基本の4つは？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 w:val="0"/>
                <w:sz w:val="18"/>
              </w:rPr>
              <w:t>答：</w:t>
            </w:r>
          </w:p>
        </w:tc>
      </w:tr>
      <w:tr>
        <w:trPr>
          <w:cantSplit/>
          <w:trHeight w:val="538" w:hRule="atLeast"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14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1"/>
              </w:rPr>
              <w:t>聴診で血圧を測るとき、音が聞こえ始めた点は何の血圧？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 w:val="0"/>
                <w:sz w:val="18"/>
              </w:rPr>
              <w:t>答：</w:t>
            </w:r>
          </w:p>
        </w:tc>
      </w:tr>
      <w:tr>
        <w:trPr>
          <w:cantSplit/>
          <w:trHeight w:val="538" w:hRule="atLeast"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15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1"/>
              </w:rPr>
              <w:t>診察室で測る血圧で、高血圧とされる基準は？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 w:val="0"/>
                <w:sz w:val="18"/>
              </w:rPr>
              <w:t>答：</w:t>
            </w:r>
          </w:p>
        </w:tc>
      </w:tr>
      <w:tr>
        <w:trPr>
          <w:cantSplit/>
          <w:trHeight w:val="538" w:hRule="atLeast"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16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1"/>
              </w:rPr>
              <w:t>成人の安静時で、頻脈と徐脈の目安は？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 w:val="0"/>
                <w:sz w:val="18"/>
              </w:rPr>
              <w:t>答：</w:t>
            </w:r>
          </w:p>
        </w:tc>
      </w:tr>
      <w:tr>
        <w:trPr>
          <w:cantSplit/>
          <w:trHeight w:val="538" w:hRule="atLeast"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17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1"/>
              </w:rPr>
              <w:t>高い熱が続き、1日の体温の上下が1℃以内の熱型は？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 w:val="0"/>
                <w:sz w:val="18"/>
              </w:rPr>
              <w:t>答：</w:t>
            </w:r>
          </w:p>
        </w:tc>
      </w:tr>
      <w:tr>
        <w:trPr>
          <w:cantSplit/>
          <w:trHeight w:val="538" w:hRule="atLeast"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18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1"/>
              </w:rPr>
              <w:t>JCSで「刺激しなくても目を開けている」のは何桁？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 w:val="0"/>
                <w:sz w:val="18"/>
              </w:rPr>
              <w:t>答：</w:t>
            </w:r>
          </w:p>
        </w:tc>
      </w:tr>
      <w:tr>
        <w:trPr>
          <w:cantSplit/>
          <w:trHeight w:val="538" w:hRule="atLeast"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19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1"/>
              </w:rPr>
              <w:t>JCSで「普通の呼びかけで容易に開眼する」状態の点数は？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 w:val="0"/>
                <w:sz w:val="18"/>
              </w:rPr>
              <w:t>答：</w:t>
            </w:r>
          </w:p>
        </w:tc>
      </w:tr>
      <w:tr>
        <w:trPr>
          <w:cantSplit/>
          <w:trHeight w:val="538" w:hRule="atLeast"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20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1"/>
              </w:rPr>
              <w:t>GCS（グラスゴー・コーマ・スケール）で評価する3つの項目は？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 w:val="0"/>
                <w:sz w:val="18"/>
              </w:rPr>
              <w:t>答：</w:t>
            </w:r>
          </w:p>
        </w:tc>
      </w:tr>
      <w:tr>
        <w:trPr>
          <w:cantSplit/>
          <w:trHeight w:val="538" w:hRule="atLeast"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21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1"/>
              </w:rPr>
              <w:t>肝細胞が壊れると血液中に増える代表的な酵素は？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 w:val="0"/>
                <w:sz w:val="18"/>
              </w:rPr>
              <w:t>答：</w:t>
            </w:r>
          </w:p>
        </w:tc>
      </w:tr>
      <w:tr>
        <w:trPr>
          <w:cantSplit/>
          <w:trHeight w:val="538" w:hRule="atLeast"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22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1"/>
              </w:rPr>
              <w:t>体に炎症があると上がる、血液検査の代表的な項目は？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 w:val="0"/>
                <w:sz w:val="18"/>
              </w:rPr>
              <w:t>答：</w:t>
            </w:r>
          </w:p>
        </w:tc>
      </w:tr>
      <w:tr>
        <w:trPr>
          <w:cantSplit/>
          <w:trHeight w:val="538" w:hRule="atLeast"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23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1"/>
              </w:rPr>
              <w:t>過去1〜2か月の平均的な血糖の状態がわかる検査値は？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 w:val="0"/>
                <w:sz w:val="18"/>
              </w:rPr>
              <w:t>答：</w:t>
            </w:r>
          </w:p>
        </w:tc>
      </w:tr>
      <w:tr>
        <w:trPr>
          <w:cantSplit/>
          <w:trHeight w:val="538" w:hRule="atLeast"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24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1"/>
              </w:rPr>
              <w:t>急性心筋梗塞で心電図に現れる代表的な変化は？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 w:val="0"/>
                <w:sz w:val="18"/>
              </w:rPr>
              <w:t>答：</w:t>
            </w:r>
          </w:p>
        </w:tc>
      </w:tr>
    </w:tbl>
    <w:p>
      <w:pPr>
        <w:keepNext/>
        <w:spacing w:before="100" w:after="30" w:line="240" w:lineRule="auto"/>
        <w:pBdr>
          <w:bottom w:val="single" w:sz="6" w:space="1" w:color="444444"/>
        </w:pBdr>
      </w:pPr>
      <w:r>
        <w:rPr>
          <w:rFonts w:ascii="MS ゴシック" w:hAnsi="MS ゴシック" w:eastAsia="MS ゴシック" w:cs="MS ゴシック"/>
          <w:b/>
          <w:sz w:val="23"/>
        </w:rPr>
        <w:t>3. 循環器（10問）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top w:w="20" w:type="dxa"/>
          <w:left w:w="60" w:type="dxa"/>
          <w:bottom w:w="20" w:type="dxa"/>
          <w:right w:w="60" w:type="dxa"/>
        </w:tblCellMar>
        <w:tblLayout w:type="fixed"/>
      </w:tblPr>
      <w:tblGrid>
        <w:gridCol w:w="510"/>
        <w:gridCol w:w="5386"/>
        <w:gridCol w:w="4536"/>
      </w:tblGrid>
      <w:tr>
        <w:trPr>
          <w:cantSplit/>
          <w:tblHeader/>
        </w:trPr>
        <w:tc>
          <w:tcPr>
            <w:tcW w:type="dxa" w:w="510"/>
            <w:shd w:val="clear" w:color="auto" w:fill="E8E8E8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9"/>
              </w:rPr>
              <w:t>No.</w:t>
            </w:r>
          </w:p>
        </w:tc>
        <w:tc>
          <w:tcPr>
            <w:tcW w:type="dxa" w:w="5386"/>
            <w:shd w:val="clear" w:color="auto" w:fill="E8E8E8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9"/>
              </w:rPr>
              <w:t>問題</w:t>
            </w:r>
          </w:p>
        </w:tc>
        <w:tc>
          <w:tcPr>
            <w:tcW w:type="dxa" w:w="4535"/>
            <w:shd w:val="clear" w:color="auto" w:fill="E8E8E8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9"/>
              </w:rPr>
              <w:t>答え</w:t>
            </w:r>
          </w:p>
        </w:tc>
      </w:tr>
      <w:tr>
        <w:trPr>
          <w:cantSplit/>
          <w:trHeight w:val="538" w:hRule="atLeast"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25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1"/>
              </w:rPr>
              <w:t>心筋梗塞で血液中に増え、診断に使う物質は？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 w:val="0"/>
                <w:sz w:val="18"/>
              </w:rPr>
              <w:t>答：</w:t>
            </w:r>
          </w:p>
        </w:tc>
      </w:tr>
      <w:tr>
        <w:trPr>
          <w:cantSplit/>
          <w:trHeight w:val="538" w:hRule="atLeast"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26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1"/>
              </w:rPr>
              <w:t>狭心症と心筋梗塞で、ニトログリセリンがよく効くのはどっち？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 w:val="0"/>
                <w:sz w:val="18"/>
              </w:rPr>
              <w:t>答：</w:t>
            </w:r>
          </w:p>
        </w:tc>
      </w:tr>
      <w:tr>
        <w:trPr>
          <w:cantSplit/>
          <w:trHeight w:val="538" w:hRule="atLeast"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27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1"/>
              </w:rPr>
              <w:t>重い心不全で、横になると苦しく、座ると楽になる呼吸は？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 w:val="0"/>
                <w:sz w:val="18"/>
              </w:rPr>
              <w:t>答：</w:t>
            </w:r>
          </w:p>
        </w:tc>
      </w:tr>
      <w:tr>
        <w:trPr>
          <w:cantSplit/>
          <w:trHeight w:val="538" w:hRule="atLeast"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28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1"/>
              </w:rPr>
              <w:t>左心不全で主にうっ血（血液がたまる）する臓器は？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 w:val="0"/>
                <w:sz w:val="18"/>
              </w:rPr>
              <w:t>答：</w:t>
            </w:r>
          </w:p>
        </w:tc>
      </w:tr>
      <w:tr>
        <w:trPr>
          <w:cantSplit/>
          <w:trHeight w:val="538" w:hRule="atLeast"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29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1"/>
              </w:rPr>
              <w:t>右心不全で見られる代表的な症状は？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 w:val="0"/>
                <w:sz w:val="18"/>
              </w:rPr>
              <w:t>答：</w:t>
            </w:r>
          </w:p>
        </w:tc>
      </w:tr>
      <w:tr>
        <w:trPr>
          <w:cantSplit/>
          <w:trHeight w:val="538" w:hRule="atLeast"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30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1"/>
              </w:rPr>
              <w:t>脈が完全にバラバラになり、脳塞栓の原因となる不整脈は？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 w:val="0"/>
                <w:sz w:val="18"/>
              </w:rPr>
              <w:t>答：</w:t>
            </w:r>
          </w:p>
        </w:tc>
      </w:tr>
      <w:tr>
        <w:trPr>
          <w:cantSplit/>
          <w:trHeight w:val="538" w:hRule="atLeast"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31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1"/>
              </w:rPr>
              <w:t>歩くと足が痛くなり、少し休むとまた歩ける症状は？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 w:val="0"/>
                <w:sz w:val="18"/>
              </w:rPr>
              <w:t>答：</w:t>
            </w:r>
          </w:p>
        </w:tc>
      </w:tr>
      <w:tr>
        <w:trPr>
          <w:cantSplit/>
          <w:trHeight w:val="538" w:hRule="atLeast"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32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1"/>
              </w:rPr>
              <w:t>喫煙する若い男性に多く、手足の動脈が詰まる病気は？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 w:val="0"/>
                <w:sz w:val="18"/>
              </w:rPr>
              <w:t>答：</w:t>
            </w:r>
          </w:p>
        </w:tc>
      </w:tr>
      <w:tr>
        <w:trPr>
          <w:cantSplit/>
          <w:trHeight w:val="538" w:hRule="atLeast"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33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1"/>
              </w:rPr>
              <w:t>突然の激しい胸や背中の痛みが、移動していく病気は？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 w:val="0"/>
                <w:sz w:val="18"/>
              </w:rPr>
              <w:t>答：</w:t>
            </w:r>
          </w:p>
        </w:tc>
      </w:tr>
      <w:tr>
        <w:trPr>
          <w:cantSplit/>
          <w:trHeight w:val="538" w:hRule="atLeast"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34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1"/>
              </w:rPr>
              <w:t>チアノーゼを起こす代表的な先天性心疾患は？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 w:val="0"/>
                <w:sz w:val="18"/>
              </w:rPr>
              <w:t>答：</w:t>
            </w:r>
          </w:p>
        </w:tc>
      </w:tr>
    </w:tbl>
    <w:p>
      <w:pPr>
        <w:keepNext/>
        <w:spacing w:before="100" w:after="30" w:line="240" w:lineRule="auto"/>
        <w:pBdr>
          <w:bottom w:val="single" w:sz="6" w:space="1" w:color="444444"/>
        </w:pBdr>
      </w:pPr>
      <w:r>
        <w:rPr>
          <w:rFonts w:ascii="MS ゴシック" w:hAnsi="MS ゴシック" w:eastAsia="MS ゴシック" w:cs="MS ゴシック"/>
          <w:b/>
          <w:sz w:val="23"/>
        </w:rPr>
        <w:t>4. 呼吸器（10問）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top w:w="20" w:type="dxa"/>
          <w:left w:w="60" w:type="dxa"/>
          <w:bottom w:w="20" w:type="dxa"/>
          <w:right w:w="60" w:type="dxa"/>
        </w:tblCellMar>
        <w:tblLayout w:type="fixed"/>
      </w:tblPr>
      <w:tblGrid>
        <w:gridCol w:w="510"/>
        <w:gridCol w:w="5386"/>
        <w:gridCol w:w="4536"/>
      </w:tblGrid>
      <w:tr>
        <w:trPr>
          <w:cantSplit/>
          <w:tblHeader/>
        </w:trPr>
        <w:tc>
          <w:tcPr>
            <w:tcW w:type="dxa" w:w="510"/>
            <w:shd w:val="clear" w:color="auto" w:fill="E8E8E8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9"/>
              </w:rPr>
              <w:t>No.</w:t>
            </w:r>
          </w:p>
        </w:tc>
        <w:tc>
          <w:tcPr>
            <w:tcW w:type="dxa" w:w="5386"/>
            <w:shd w:val="clear" w:color="auto" w:fill="E8E8E8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9"/>
              </w:rPr>
              <w:t>問題</w:t>
            </w:r>
          </w:p>
        </w:tc>
        <w:tc>
          <w:tcPr>
            <w:tcW w:type="dxa" w:w="4535"/>
            <w:shd w:val="clear" w:color="auto" w:fill="E8E8E8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9"/>
              </w:rPr>
              <w:t>答え</w:t>
            </w:r>
          </w:p>
        </w:tc>
      </w:tr>
      <w:tr>
        <w:trPr>
          <w:cantSplit/>
          <w:trHeight w:val="538" w:hRule="atLeast"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35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1"/>
              </w:rPr>
              <w:t>COPD（慢性閉塞性肺疾患）の最大の原因は？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 w:val="0"/>
                <w:sz w:val="18"/>
              </w:rPr>
              <w:t>答：</w:t>
            </w:r>
          </w:p>
        </w:tc>
      </w:tr>
      <w:tr>
        <w:trPr>
          <w:cantSplit/>
          <w:trHeight w:val="538" w:hRule="atLeast"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36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1"/>
              </w:rPr>
              <w:t>肺気腫で、胸が前後に厚くふくらんだ胸の形を何という？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 w:val="0"/>
                <w:sz w:val="18"/>
              </w:rPr>
              <w:t>答：</w:t>
            </w:r>
          </w:p>
        </w:tc>
      </w:tr>
      <w:tr>
        <w:trPr>
          <w:cantSplit/>
          <w:trHeight w:val="538" w:hRule="atLeast"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37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1"/>
              </w:rPr>
              <w:t>肺気腫の胸を打診すると聞こえる音は？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 w:val="0"/>
                <w:sz w:val="18"/>
              </w:rPr>
              <w:t>答：</w:t>
            </w:r>
          </w:p>
        </w:tc>
      </w:tr>
      <w:tr>
        <w:trPr>
          <w:cantSplit/>
          <w:trHeight w:val="538" w:hRule="atLeast"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38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1"/>
              </w:rPr>
              <w:t>気管支喘息の発作で、長くなるのは吸気と呼気のどっち？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 w:val="0"/>
                <w:sz w:val="18"/>
              </w:rPr>
              <w:t>答：</w:t>
            </w:r>
          </w:p>
        </w:tc>
      </w:tr>
      <w:tr>
        <w:trPr>
          <w:cantSplit/>
          <w:trHeight w:val="538" w:hRule="atLeast"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39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1"/>
              </w:rPr>
              <w:t>気管支喘息の発作を止めるのに使う、気管支を広げる吸入薬は？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 w:val="0"/>
                <w:sz w:val="18"/>
              </w:rPr>
              <w:t>答：</w:t>
            </w:r>
          </w:p>
        </w:tc>
      </w:tr>
      <w:tr>
        <w:trPr>
          <w:cantSplit/>
          <w:trHeight w:val="538" w:hRule="atLeast"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40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1"/>
              </w:rPr>
              <w:t>胸水がたまった部分を打診すると聞こえる音は？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 w:val="0"/>
                <w:sz w:val="18"/>
              </w:rPr>
              <w:t>答：</w:t>
            </w:r>
          </w:p>
        </w:tc>
      </w:tr>
      <w:tr>
        <w:trPr>
          <w:cantSplit/>
          <w:trHeight w:val="538" w:hRule="atLeast"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41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1"/>
              </w:rPr>
              <w:t>肺結核は主にどうやってうつる？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 w:val="0"/>
                <w:sz w:val="18"/>
              </w:rPr>
              <w:t>答：</w:t>
            </w:r>
          </w:p>
        </w:tc>
      </w:tr>
      <w:tr>
        <w:trPr>
          <w:cantSplit/>
          <w:trHeight w:val="538" w:hRule="atLeast"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42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1"/>
              </w:rPr>
              <w:t>結核菌は何という種類の菌？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 w:val="0"/>
                <w:sz w:val="18"/>
              </w:rPr>
              <w:t>答：</w:t>
            </w:r>
          </w:p>
        </w:tc>
      </w:tr>
      <w:tr>
        <w:trPr>
          <w:cantSplit/>
          <w:trHeight w:val="538" w:hRule="atLeast"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43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1"/>
              </w:rPr>
              <w:t>やせ型の若い男性に多く、突然の胸痛と息切れで起こる病気は？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 w:val="0"/>
                <w:sz w:val="18"/>
              </w:rPr>
              <w:t>答：</w:t>
            </w:r>
          </w:p>
        </w:tc>
      </w:tr>
      <w:tr>
        <w:trPr>
          <w:cantSplit/>
          <w:trHeight w:val="538" w:hRule="atLeast"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44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1"/>
              </w:rPr>
              <w:t>手術後や長く寝ていた後、動き始めに突然の胸痛と呼吸困難を起こす病気は？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 w:val="0"/>
                <w:sz w:val="18"/>
              </w:rPr>
              <w:t>答：</w:t>
            </w:r>
          </w:p>
        </w:tc>
      </w:tr>
    </w:tbl>
    <w:p>
      <w:pPr>
        <w:keepNext/>
        <w:spacing w:before="100" w:after="30" w:line="240" w:lineRule="auto"/>
        <w:pBdr>
          <w:bottom w:val="single" w:sz="6" w:space="1" w:color="444444"/>
        </w:pBdr>
      </w:pPr>
      <w:r>
        <w:rPr>
          <w:rFonts w:ascii="MS ゴシック" w:hAnsi="MS ゴシック" w:eastAsia="MS ゴシック" w:cs="MS ゴシック"/>
          <w:b/>
          <w:sz w:val="23"/>
        </w:rPr>
        <w:t>5. 消化器（10問）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top w:w="20" w:type="dxa"/>
          <w:left w:w="60" w:type="dxa"/>
          <w:bottom w:w="20" w:type="dxa"/>
          <w:right w:w="60" w:type="dxa"/>
        </w:tblCellMar>
        <w:tblLayout w:type="fixed"/>
      </w:tblPr>
      <w:tblGrid>
        <w:gridCol w:w="510"/>
        <w:gridCol w:w="5386"/>
        <w:gridCol w:w="4536"/>
      </w:tblGrid>
      <w:tr>
        <w:trPr>
          <w:cantSplit/>
          <w:tblHeader/>
        </w:trPr>
        <w:tc>
          <w:tcPr>
            <w:tcW w:type="dxa" w:w="510"/>
            <w:shd w:val="clear" w:color="auto" w:fill="E8E8E8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9"/>
              </w:rPr>
              <w:t>No.</w:t>
            </w:r>
          </w:p>
        </w:tc>
        <w:tc>
          <w:tcPr>
            <w:tcW w:type="dxa" w:w="5386"/>
            <w:shd w:val="clear" w:color="auto" w:fill="E8E8E8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9"/>
              </w:rPr>
              <w:t>問題</w:t>
            </w:r>
          </w:p>
        </w:tc>
        <w:tc>
          <w:tcPr>
            <w:tcW w:type="dxa" w:w="4535"/>
            <w:shd w:val="clear" w:color="auto" w:fill="E8E8E8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9"/>
              </w:rPr>
              <w:t>答え</w:t>
            </w:r>
          </w:p>
        </w:tc>
      </w:tr>
      <w:tr>
        <w:trPr>
          <w:cantSplit/>
          <w:trHeight w:val="538" w:hRule="atLeast"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45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1"/>
              </w:rPr>
              <w:t>空腹時にみぞおちが痛み、食べると楽になる潰瘍は？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 w:val="0"/>
                <w:sz w:val="18"/>
              </w:rPr>
              <w:t>答：</w:t>
            </w:r>
          </w:p>
        </w:tc>
      </w:tr>
      <w:tr>
        <w:trPr>
          <w:cantSplit/>
          <w:trHeight w:val="538" w:hRule="atLeast"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46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1"/>
              </w:rPr>
              <w:t>胃潰瘍・十二指腸潰瘍・胃癌の原因になる細菌は？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 w:val="0"/>
                <w:sz w:val="18"/>
              </w:rPr>
              <w:t>答：</w:t>
            </w:r>
          </w:p>
        </w:tc>
      </w:tr>
      <w:tr>
        <w:trPr>
          <w:cantSplit/>
          <w:trHeight w:val="538" w:hRule="atLeast"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47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1"/>
              </w:rPr>
              <w:t>急性虫垂炎で、臍と右上前腸骨棘を結ぶ線上にある圧痛点は？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 w:val="0"/>
                <w:sz w:val="18"/>
              </w:rPr>
              <w:t>答：</w:t>
            </w:r>
          </w:p>
        </w:tc>
      </w:tr>
      <w:tr>
        <w:trPr>
          <w:cantSplit/>
          <w:trHeight w:val="538" w:hRule="atLeast"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48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1"/>
              </w:rPr>
              <w:t>肝硬変で食道にでき、破れると大出血する病変は？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 w:val="0"/>
                <w:sz w:val="18"/>
              </w:rPr>
              <w:t>答：</w:t>
            </w:r>
          </w:p>
        </w:tc>
      </w:tr>
      <w:tr>
        <w:trPr>
          <w:cantSplit/>
          <w:trHeight w:val="538" w:hRule="atLeast"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49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1"/>
              </w:rPr>
              <w:t>肝硬変で、へその周りの静脈が放射状に浮き出る所見は？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 w:val="0"/>
                <w:sz w:val="18"/>
              </w:rPr>
              <w:t>答：</w:t>
            </w:r>
          </w:p>
        </w:tc>
      </w:tr>
      <w:tr>
        <w:trPr>
          <w:cantSplit/>
          <w:trHeight w:val="538" w:hRule="atLeast"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50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1"/>
              </w:rPr>
              <w:t>肝性脳症で見られる、手がバタバタとふるえる症状は？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 w:val="0"/>
                <w:sz w:val="18"/>
              </w:rPr>
              <w:t>答：</w:t>
            </w:r>
          </w:p>
        </w:tc>
      </w:tr>
      <w:tr>
        <w:trPr>
          <w:cantSplit/>
          <w:trHeight w:val="538" w:hRule="atLeast"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51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1"/>
              </w:rPr>
              <w:t>食べ物や水から口を通してうつる（経口感染）肝炎は？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 w:val="0"/>
                <w:sz w:val="18"/>
              </w:rPr>
              <w:t>答：</w:t>
            </w:r>
          </w:p>
        </w:tc>
      </w:tr>
      <w:tr>
        <w:trPr>
          <w:cantSplit/>
          <w:trHeight w:val="538" w:hRule="atLeast"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52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1"/>
              </w:rPr>
              <w:t>慢性化しやすく、肝硬変や肝細胞癌へ進みやすい肝炎は？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 w:val="0"/>
                <w:sz w:val="18"/>
              </w:rPr>
              <w:t>答：</w:t>
            </w:r>
          </w:p>
        </w:tc>
      </w:tr>
      <w:tr>
        <w:trPr>
          <w:cantSplit/>
          <w:trHeight w:val="538" w:hRule="atLeast"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53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1"/>
              </w:rPr>
              <w:t>急性膵炎で血液中に上がる酵素は？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 w:val="0"/>
                <w:sz w:val="18"/>
              </w:rPr>
              <w:t>答：</w:t>
            </w:r>
          </w:p>
        </w:tc>
      </w:tr>
      <w:tr>
        <w:trPr>
          <w:cantSplit/>
          <w:trHeight w:val="538" w:hRule="atLeast"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54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1"/>
              </w:rPr>
              <w:t>潰瘍性大腸炎で多い便の症状は？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 w:val="0"/>
                <w:sz w:val="18"/>
              </w:rPr>
              <w:t>答：</w:t>
            </w:r>
          </w:p>
        </w:tc>
      </w:tr>
    </w:tbl>
    <w:p>
      <w:pPr>
        <w:keepNext/>
        <w:spacing w:before="100" w:after="30" w:line="240" w:lineRule="auto"/>
        <w:pBdr>
          <w:bottom w:val="single" w:sz="6" w:space="1" w:color="444444"/>
        </w:pBdr>
      </w:pPr>
      <w:r>
        <w:rPr>
          <w:rFonts w:ascii="MS ゴシック" w:hAnsi="MS ゴシック" w:eastAsia="MS ゴシック" w:cs="MS ゴシック"/>
          <w:b/>
          <w:sz w:val="23"/>
        </w:rPr>
        <w:t>6. 内分泌・代謝（10問）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top w:w="20" w:type="dxa"/>
          <w:left w:w="60" w:type="dxa"/>
          <w:bottom w:w="20" w:type="dxa"/>
          <w:right w:w="60" w:type="dxa"/>
        </w:tblCellMar>
        <w:tblLayout w:type="fixed"/>
      </w:tblPr>
      <w:tblGrid>
        <w:gridCol w:w="510"/>
        <w:gridCol w:w="5386"/>
        <w:gridCol w:w="4536"/>
      </w:tblGrid>
      <w:tr>
        <w:trPr>
          <w:cantSplit/>
          <w:tblHeader/>
        </w:trPr>
        <w:tc>
          <w:tcPr>
            <w:tcW w:type="dxa" w:w="510"/>
            <w:shd w:val="clear" w:color="auto" w:fill="E8E8E8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9"/>
              </w:rPr>
              <w:t>No.</w:t>
            </w:r>
          </w:p>
        </w:tc>
        <w:tc>
          <w:tcPr>
            <w:tcW w:type="dxa" w:w="5386"/>
            <w:shd w:val="clear" w:color="auto" w:fill="E8E8E8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9"/>
              </w:rPr>
              <w:t>問題</w:t>
            </w:r>
          </w:p>
        </w:tc>
        <w:tc>
          <w:tcPr>
            <w:tcW w:type="dxa" w:w="4535"/>
            <w:shd w:val="clear" w:color="auto" w:fill="E8E8E8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9"/>
              </w:rPr>
              <w:t>答え</w:t>
            </w:r>
          </w:p>
        </w:tc>
      </w:tr>
      <w:tr>
        <w:trPr>
          <w:cantSplit/>
          <w:trHeight w:val="538" w:hRule="atLeast"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55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1"/>
              </w:rPr>
              <w:t>バセドウ病で、眼球が前に飛び出す症状を何という？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 w:val="0"/>
                <w:sz w:val="18"/>
              </w:rPr>
              <w:t>答：</w:t>
            </w:r>
          </w:p>
        </w:tc>
      </w:tr>
      <w:tr>
        <w:trPr>
          <w:cantSplit/>
          <w:trHeight w:val="538" w:hRule="atLeast"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56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1"/>
              </w:rPr>
              <w:t>甲状腺機能亢進症（バセドウ病）で、脈拍はどうなる？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 w:val="0"/>
                <w:sz w:val="18"/>
              </w:rPr>
              <w:t>答：</w:t>
            </w:r>
          </w:p>
        </w:tc>
      </w:tr>
      <w:tr>
        <w:trPr>
          <w:cantSplit/>
          <w:trHeight w:val="538" w:hRule="atLeast"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57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1"/>
              </w:rPr>
              <w:t>甲状腺機能低下症の代表的な原因となる病気は？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 w:val="0"/>
                <w:sz w:val="18"/>
              </w:rPr>
              <w:t>答：</w:t>
            </w:r>
          </w:p>
        </w:tc>
      </w:tr>
      <w:tr>
        <w:trPr>
          <w:cantSplit/>
          <w:trHeight w:val="538" w:hRule="atLeast"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58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1"/>
              </w:rPr>
              <w:t>糖尿病の三大合併症は？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 w:val="0"/>
                <w:sz w:val="18"/>
              </w:rPr>
              <w:t>答：</w:t>
            </w:r>
          </w:p>
        </w:tc>
      </w:tr>
      <w:tr>
        <w:trPr>
          <w:cantSplit/>
          <w:trHeight w:val="538" w:hRule="atLeast"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59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1"/>
              </w:rPr>
              <w:t>1型糖尿病の主な原因は？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 w:val="0"/>
                <w:sz w:val="18"/>
              </w:rPr>
              <w:t>答：</w:t>
            </w:r>
          </w:p>
        </w:tc>
      </w:tr>
      <w:tr>
        <w:trPr>
          <w:cantSplit/>
          <w:trHeight w:val="538" w:hRule="atLeast"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60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1"/>
              </w:rPr>
              <w:t>糖尿病の診断で使うHbA1cの基準値は？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 w:val="0"/>
                <w:sz w:val="18"/>
              </w:rPr>
              <w:t>答：</w:t>
            </w:r>
          </w:p>
        </w:tc>
      </w:tr>
      <w:tr>
        <w:trPr>
          <w:cantSplit/>
          <w:trHeight w:val="538" w:hRule="atLeast"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61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1"/>
              </w:rPr>
              <w:t>インスリン治療中の人が冷や汗・ふるえ・動悸を訴えたら、まず何を疑う？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 w:val="0"/>
                <w:sz w:val="18"/>
              </w:rPr>
              <w:t>答：</w:t>
            </w:r>
          </w:p>
        </w:tc>
      </w:tr>
      <w:tr>
        <w:trPr>
          <w:cantSplit/>
          <w:trHeight w:val="538" w:hRule="atLeast"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62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1"/>
              </w:rPr>
              <w:t>尿崩症（中枢性）で足りなくなるホルモンは？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 w:val="0"/>
                <w:sz w:val="18"/>
              </w:rPr>
              <w:t>答：</w:t>
            </w:r>
          </w:p>
        </w:tc>
      </w:tr>
      <w:tr>
        <w:trPr>
          <w:cantSplit/>
          <w:trHeight w:val="538" w:hRule="atLeast"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63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1"/>
              </w:rPr>
              <w:t>皮膚や粘膜が黒っぽくなる（色素沈着）副腎の病気は？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 w:val="0"/>
                <w:sz w:val="18"/>
              </w:rPr>
              <w:t>答：</w:t>
            </w:r>
          </w:p>
        </w:tc>
      </w:tr>
      <w:tr>
        <w:trPr>
          <w:cantSplit/>
          <w:trHeight w:val="538" w:hRule="atLeast"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64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1"/>
              </w:rPr>
              <w:t>痛風発作がもっとも起こりやすい部位は？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 w:val="0"/>
                <w:sz w:val="18"/>
              </w:rPr>
              <w:t>答：</w:t>
            </w:r>
          </w:p>
        </w:tc>
      </w:tr>
    </w:tbl>
    <w:p>
      <w:pPr>
        <w:keepNext/>
        <w:spacing w:before="100" w:after="30" w:line="240" w:lineRule="auto"/>
        <w:pBdr>
          <w:bottom w:val="single" w:sz="6" w:space="1" w:color="444444"/>
        </w:pBdr>
      </w:pPr>
      <w:r>
        <w:rPr>
          <w:rFonts w:ascii="MS ゴシック" w:hAnsi="MS ゴシック" w:eastAsia="MS ゴシック" w:cs="MS ゴシック"/>
          <w:b/>
          <w:sz w:val="23"/>
        </w:rPr>
        <w:t>7. 腎・泌尿器（10問）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top w:w="20" w:type="dxa"/>
          <w:left w:w="60" w:type="dxa"/>
          <w:bottom w:w="20" w:type="dxa"/>
          <w:right w:w="60" w:type="dxa"/>
        </w:tblCellMar>
        <w:tblLayout w:type="fixed"/>
      </w:tblPr>
      <w:tblGrid>
        <w:gridCol w:w="510"/>
        <w:gridCol w:w="5386"/>
        <w:gridCol w:w="4536"/>
      </w:tblGrid>
      <w:tr>
        <w:trPr>
          <w:cantSplit/>
          <w:tblHeader/>
        </w:trPr>
        <w:tc>
          <w:tcPr>
            <w:tcW w:type="dxa" w:w="510"/>
            <w:shd w:val="clear" w:color="auto" w:fill="E8E8E8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9"/>
              </w:rPr>
              <w:t>No.</w:t>
            </w:r>
          </w:p>
        </w:tc>
        <w:tc>
          <w:tcPr>
            <w:tcW w:type="dxa" w:w="5386"/>
            <w:shd w:val="clear" w:color="auto" w:fill="E8E8E8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9"/>
              </w:rPr>
              <w:t>問題</w:t>
            </w:r>
          </w:p>
        </w:tc>
        <w:tc>
          <w:tcPr>
            <w:tcW w:type="dxa" w:w="4535"/>
            <w:shd w:val="clear" w:color="auto" w:fill="E8E8E8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9"/>
              </w:rPr>
              <w:t>答え</w:t>
            </w:r>
          </w:p>
        </w:tc>
      </w:tr>
      <w:tr>
        <w:trPr>
          <w:cantSplit/>
          <w:trHeight w:val="538" w:hRule="atLeast"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65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1"/>
              </w:rPr>
              <w:t>ネフローゼ症候群の主な所見は？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 w:val="0"/>
                <w:sz w:val="18"/>
              </w:rPr>
              <w:t>答：</w:t>
            </w:r>
          </w:p>
        </w:tc>
      </w:tr>
      <w:tr>
        <w:trPr>
          <w:cantSplit/>
          <w:trHeight w:val="538" w:hRule="atLeast"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66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1"/>
              </w:rPr>
              <w:t>急性糸球体腎炎の前にかかっていることが多い感染症は？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 w:val="0"/>
                <w:sz w:val="18"/>
              </w:rPr>
              <w:t>答：</w:t>
            </w:r>
          </w:p>
        </w:tc>
      </w:tr>
      <w:tr>
        <w:trPr>
          <w:cantSplit/>
          <w:trHeight w:val="538" w:hRule="atLeast"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67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1"/>
              </w:rPr>
              <w:t>急性糸球体腎炎で、むくみが出やすい部位は？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 w:val="0"/>
                <w:sz w:val="18"/>
              </w:rPr>
              <w:t>答：</w:t>
            </w:r>
          </w:p>
        </w:tc>
      </w:tr>
      <w:tr>
        <w:trPr>
          <w:cantSplit/>
          <w:trHeight w:val="538" w:hRule="atLeast"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68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1"/>
              </w:rPr>
              <w:t>若い女性に多く、排尿痛・頻尿・残尿感はあるが熱は出ない病気は？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 w:val="0"/>
                <w:sz w:val="18"/>
              </w:rPr>
              <w:t>答：</w:t>
            </w:r>
          </w:p>
        </w:tc>
      </w:tr>
      <w:tr>
        <w:trPr>
          <w:cantSplit/>
          <w:trHeight w:val="538" w:hRule="atLeast"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69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1"/>
              </w:rPr>
              <w:t>高熱と、背中（肋骨脊柱角）をたたくと痛む尿路の感染症は？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 w:val="0"/>
                <w:sz w:val="18"/>
              </w:rPr>
              <w:t>答：</w:t>
            </w:r>
          </w:p>
        </w:tc>
      </w:tr>
      <w:tr>
        <w:trPr>
          <w:cantSplit/>
          <w:trHeight w:val="538" w:hRule="atLeast"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70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1"/>
              </w:rPr>
              <w:t>脱水で腎臓への血流が減って起こる急性腎障害は何性？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 w:val="0"/>
                <w:sz w:val="18"/>
              </w:rPr>
              <w:t>答：</w:t>
            </w:r>
          </w:p>
        </w:tc>
      </w:tr>
      <w:tr>
        <w:trPr>
          <w:cantSplit/>
          <w:trHeight w:val="538" w:hRule="atLeast"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71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1"/>
              </w:rPr>
              <w:t>尿路結石で最も多い結石の種類は？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 w:val="0"/>
                <w:sz w:val="18"/>
              </w:rPr>
              <w:t>答：</w:t>
            </w:r>
          </w:p>
        </w:tc>
      </w:tr>
      <w:tr>
        <w:trPr>
          <w:cantSplit/>
          <w:trHeight w:val="538" w:hRule="atLeast"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72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1"/>
              </w:rPr>
              <w:t>高齢の男性で、尿が出にくい・夜に何度もトイレに行く原因となる病気は？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 w:val="0"/>
                <w:sz w:val="18"/>
              </w:rPr>
              <w:t>答：</w:t>
            </w:r>
          </w:p>
        </w:tc>
      </w:tr>
      <w:tr>
        <w:trPr>
          <w:cantSplit/>
          <w:trHeight w:val="538" w:hRule="atLeast"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73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1"/>
              </w:rPr>
              <w:t>慢性腎不全で、血液中で低下するミネラルは？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 w:val="0"/>
                <w:sz w:val="18"/>
              </w:rPr>
              <w:t>答：</w:t>
            </w:r>
          </w:p>
        </w:tc>
      </w:tr>
      <w:tr>
        <w:trPr>
          <w:cantSplit/>
          <w:trHeight w:val="538" w:hRule="atLeast"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74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1"/>
              </w:rPr>
              <w:t>日本で透析を始める原因として最も多い病気は？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 w:val="0"/>
                <w:sz w:val="18"/>
              </w:rPr>
              <w:t>答：</w:t>
            </w:r>
          </w:p>
        </w:tc>
      </w:tr>
    </w:tbl>
    <w:p>
      <w:pPr>
        <w:keepNext/>
        <w:spacing w:before="100" w:after="30" w:line="240" w:lineRule="auto"/>
        <w:pBdr>
          <w:bottom w:val="single" w:sz="6" w:space="1" w:color="444444"/>
        </w:pBdr>
      </w:pPr>
      <w:r>
        <w:rPr>
          <w:rFonts w:ascii="MS ゴシック" w:hAnsi="MS ゴシック" w:eastAsia="MS ゴシック" w:cs="MS ゴシック"/>
          <w:b/>
          <w:sz w:val="23"/>
        </w:rPr>
        <w:t>8. 神経（10問）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top w:w="20" w:type="dxa"/>
          <w:left w:w="60" w:type="dxa"/>
          <w:bottom w:w="20" w:type="dxa"/>
          <w:right w:w="60" w:type="dxa"/>
        </w:tblCellMar>
        <w:tblLayout w:type="fixed"/>
      </w:tblPr>
      <w:tblGrid>
        <w:gridCol w:w="510"/>
        <w:gridCol w:w="5386"/>
        <w:gridCol w:w="4536"/>
      </w:tblGrid>
      <w:tr>
        <w:trPr>
          <w:cantSplit/>
          <w:tblHeader/>
        </w:trPr>
        <w:tc>
          <w:tcPr>
            <w:tcW w:type="dxa" w:w="510"/>
            <w:shd w:val="clear" w:color="auto" w:fill="E8E8E8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9"/>
              </w:rPr>
              <w:t>No.</w:t>
            </w:r>
          </w:p>
        </w:tc>
        <w:tc>
          <w:tcPr>
            <w:tcW w:type="dxa" w:w="5386"/>
            <w:shd w:val="clear" w:color="auto" w:fill="E8E8E8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9"/>
              </w:rPr>
              <w:t>問題</w:t>
            </w:r>
          </w:p>
        </w:tc>
        <w:tc>
          <w:tcPr>
            <w:tcW w:type="dxa" w:w="4535"/>
            <w:shd w:val="clear" w:color="auto" w:fill="E8E8E8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9"/>
              </w:rPr>
              <w:t>答え</w:t>
            </w:r>
          </w:p>
        </w:tc>
      </w:tr>
      <w:tr>
        <w:trPr>
          <w:cantSplit/>
          <w:trHeight w:val="538" w:hRule="atLeast"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75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1"/>
              </w:rPr>
              <w:t>パーキンソン病の四大症状は？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 w:val="0"/>
                <w:sz w:val="18"/>
              </w:rPr>
              <w:t>答：</w:t>
            </w:r>
          </w:p>
        </w:tc>
      </w:tr>
      <w:tr>
        <w:trPr>
          <w:cantSplit/>
          <w:trHeight w:val="538" w:hRule="atLeast"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76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1"/>
              </w:rPr>
              <w:t>パーキンソン病で減る神経伝達物質は？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 w:val="0"/>
                <w:sz w:val="18"/>
              </w:rPr>
              <w:t>答：</w:t>
            </w:r>
          </w:p>
        </w:tc>
      </w:tr>
      <w:tr>
        <w:trPr>
          <w:cantSplit/>
          <w:trHeight w:val="538" w:hRule="atLeast"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77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1"/>
              </w:rPr>
              <w:t>夕方に悪くなるまぶたの下垂や物が二重に見える症状、使うほど力が落ちる病気は？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 w:val="0"/>
                <w:sz w:val="18"/>
              </w:rPr>
              <w:t>答：</w:t>
            </w:r>
          </w:p>
        </w:tc>
      </w:tr>
      <w:tr>
        <w:trPr>
          <w:cantSplit/>
          <w:trHeight w:val="538" w:hRule="atLeast"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78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1"/>
              </w:rPr>
              <w:t>下痢やかぜの1〜2週後に、両足から上へ力が抜けていく病気は？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 w:val="0"/>
                <w:sz w:val="18"/>
              </w:rPr>
              <w:t>答：</w:t>
            </w:r>
          </w:p>
        </w:tc>
      </w:tr>
      <w:tr>
        <w:trPr>
          <w:cantSplit/>
          <w:trHeight w:val="538" w:hRule="atLeast"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79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1"/>
              </w:rPr>
              <w:t>運動神経だけが進行性に壊れ、最後は呼吸筋麻痺になる病気は？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 w:val="0"/>
                <w:sz w:val="18"/>
              </w:rPr>
              <w:t>答：</w:t>
            </w:r>
          </w:p>
        </w:tc>
      </w:tr>
      <w:tr>
        <w:trPr>
          <w:cantSplit/>
          <w:trHeight w:val="538" w:hRule="atLeast"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80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1"/>
              </w:rPr>
              <w:t>男の子に多く、ふくらはぎが太く見える（仮性肥大）病気は？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 w:val="0"/>
                <w:sz w:val="18"/>
              </w:rPr>
              <w:t>答：</w:t>
            </w:r>
          </w:p>
        </w:tc>
      </w:tr>
      <w:tr>
        <w:trPr>
          <w:cantSplit/>
          <w:trHeight w:val="538" w:hRule="atLeast"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81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1"/>
              </w:rPr>
              <w:t>心房細動のある人に突然起こる脳梗塞のタイプは？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 w:val="0"/>
                <w:sz w:val="18"/>
              </w:rPr>
              <w:t>答：</w:t>
            </w:r>
          </w:p>
        </w:tc>
      </w:tr>
      <w:tr>
        <w:trPr>
          <w:cantSplit/>
          <w:trHeight w:val="538" w:hRule="atLeast"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82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1"/>
              </w:rPr>
              <w:t>突然の「バットでなぐられたような」激しい頭痛で起こる病気は？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 w:val="0"/>
                <w:sz w:val="18"/>
              </w:rPr>
              <w:t>答：</w:t>
            </w:r>
          </w:p>
        </w:tc>
      </w:tr>
      <w:tr>
        <w:trPr>
          <w:cantSplit/>
          <w:trHeight w:val="538" w:hRule="atLeast"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83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1"/>
              </w:rPr>
              <w:t>アルツハイマー病で早くから強く障害される記憶は？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 w:val="0"/>
                <w:sz w:val="18"/>
              </w:rPr>
              <w:t>答：</w:t>
            </w:r>
          </w:p>
        </w:tc>
      </w:tr>
      <w:tr>
        <w:trPr>
          <w:cantSplit/>
          <w:trHeight w:val="538" w:hRule="atLeast"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84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1"/>
              </w:rPr>
              <w:t>上位運動ニューロン（錐体路）の障害で、腱反射はどうなる？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 w:val="0"/>
                <w:sz w:val="18"/>
              </w:rPr>
              <w:t>答：</w:t>
            </w:r>
          </w:p>
        </w:tc>
      </w:tr>
    </w:tbl>
    <w:p>
      <w:pPr>
        <w:keepNext/>
        <w:spacing w:before="100" w:after="30" w:line="240" w:lineRule="auto"/>
        <w:pBdr>
          <w:bottom w:val="single" w:sz="6" w:space="1" w:color="444444"/>
        </w:pBdr>
      </w:pPr>
      <w:r>
        <w:rPr>
          <w:rFonts w:ascii="MS ゴシック" w:hAnsi="MS ゴシック" w:eastAsia="MS ゴシック" w:cs="MS ゴシック"/>
          <w:b/>
          <w:sz w:val="23"/>
        </w:rPr>
        <w:t>9. 血液（10問）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top w:w="20" w:type="dxa"/>
          <w:left w:w="60" w:type="dxa"/>
          <w:bottom w:w="20" w:type="dxa"/>
          <w:right w:w="60" w:type="dxa"/>
        </w:tblCellMar>
        <w:tblLayout w:type="fixed"/>
      </w:tblPr>
      <w:tblGrid>
        <w:gridCol w:w="510"/>
        <w:gridCol w:w="5386"/>
        <w:gridCol w:w="4536"/>
      </w:tblGrid>
      <w:tr>
        <w:trPr>
          <w:cantSplit/>
          <w:tblHeader/>
        </w:trPr>
        <w:tc>
          <w:tcPr>
            <w:tcW w:type="dxa" w:w="510"/>
            <w:shd w:val="clear" w:color="auto" w:fill="E8E8E8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9"/>
              </w:rPr>
              <w:t>No.</w:t>
            </w:r>
          </w:p>
        </w:tc>
        <w:tc>
          <w:tcPr>
            <w:tcW w:type="dxa" w:w="5386"/>
            <w:shd w:val="clear" w:color="auto" w:fill="E8E8E8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9"/>
              </w:rPr>
              <w:t>問題</w:t>
            </w:r>
          </w:p>
        </w:tc>
        <w:tc>
          <w:tcPr>
            <w:tcW w:type="dxa" w:w="4535"/>
            <w:shd w:val="clear" w:color="auto" w:fill="E8E8E8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9"/>
              </w:rPr>
              <w:t>答え</w:t>
            </w:r>
          </w:p>
        </w:tc>
      </w:tr>
      <w:tr>
        <w:trPr>
          <w:cantSplit/>
          <w:trHeight w:val="538" w:hRule="atLeast"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85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1"/>
              </w:rPr>
              <w:t>鉄欠乏性貧血の赤血球の特徴は？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 w:val="0"/>
                <w:sz w:val="18"/>
              </w:rPr>
              <w:t>答：</w:t>
            </w:r>
          </w:p>
        </w:tc>
      </w:tr>
      <w:tr>
        <w:trPr>
          <w:cantSplit/>
          <w:trHeight w:val="538" w:hRule="atLeast"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86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1"/>
              </w:rPr>
              <w:t>鉄欠乏性貧血で見られる爪の変形は？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 w:val="0"/>
                <w:sz w:val="18"/>
              </w:rPr>
              <w:t>答：</w:t>
            </w:r>
          </w:p>
        </w:tc>
      </w:tr>
      <w:tr>
        <w:trPr>
          <w:cantSplit/>
          <w:trHeight w:val="538" w:hRule="atLeast"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87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1"/>
              </w:rPr>
              <w:t>氷などを無性に食べたくなる、鉄欠乏性貧血の症状は？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 w:val="0"/>
                <w:sz w:val="18"/>
              </w:rPr>
              <w:t>答：</w:t>
            </w:r>
          </w:p>
        </w:tc>
      </w:tr>
      <w:tr>
        <w:trPr>
          <w:cantSplit/>
          <w:trHeight w:val="538" w:hRule="atLeast"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88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1"/>
              </w:rPr>
              <w:t>成人男性の鉄欠乏性貧血で、まず疑う原因は？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 w:val="0"/>
                <w:sz w:val="18"/>
              </w:rPr>
              <w:t>答：</w:t>
            </w:r>
          </w:p>
        </w:tc>
      </w:tr>
      <w:tr>
        <w:trPr>
          <w:cantSplit/>
          <w:trHeight w:val="538" w:hRule="atLeast"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89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1"/>
              </w:rPr>
              <w:t>胃を全部とった後に起こりやすい貧血と、足りないビタミンは？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 w:val="0"/>
                <w:sz w:val="18"/>
              </w:rPr>
              <w:t>答：</w:t>
            </w:r>
          </w:p>
        </w:tc>
      </w:tr>
      <w:tr>
        <w:trPr>
          <w:cantSplit/>
          <w:trHeight w:val="538" w:hRule="atLeast"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90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1"/>
              </w:rPr>
              <w:t>ビタミンB12欠乏で、貧血のほかに出る症状は？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 w:val="0"/>
                <w:sz w:val="18"/>
              </w:rPr>
              <w:t>答：</w:t>
            </w:r>
          </w:p>
        </w:tc>
      </w:tr>
      <w:tr>
        <w:trPr>
          <w:cantSplit/>
          <w:trHeight w:val="538" w:hRule="atLeast"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91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1"/>
              </w:rPr>
              <w:t>血友病Aで足りない凝固因子は？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 w:val="0"/>
                <w:sz w:val="18"/>
              </w:rPr>
              <w:t>答：</w:t>
            </w:r>
          </w:p>
        </w:tc>
      </w:tr>
      <w:tr>
        <w:trPr>
          <w:cantSplit/>
          <w:trHeight w:val="538" w:hRule="atLeast"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92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1"/>
              </w:rPr>
              <w:t>特発性血小板減少性紫斑病（ITP）の原因は？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 w:val="0"/>
                <w:sz w:val="18"/>
              </w:rPr>
              <w:t>答：</w:t>
            </w:r>
          </w:p>
        </w:tc>
      </w:tr>
      <w:tr>
        <w:trPr>
          <w:cantSplit/>
          <w:trHeight w:val="538" w:hRule="atLeast"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93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1"/>
              </w:rPr>
              <w:t>頭蓋骨の打ち抜き像や、背骨の圧迫骨折を起こす血液の病気は？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 w:val="0"/>
                <w:sz w:val="18"/>
              </w:rPr>
              <w:t>答：</w:t>
            </w:r>
          </w:p>
        </w:tc>
      </w:tr>
      <w:tr>
        <w:trPr>
          <w:cantSplit/>
          <w:trHeight w:val="538" w:hRule="atLeast"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94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1"/>
              </w:rPr>
              <w:t>慢性骨髄性白血病で見られる染色体異常は？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 w:val="0"/>
                <w:sz w:val="18"/>
              </w:rPr>
              <w:t>答：</w:t>
            </w:r>
          </w:p>
        </w:tc>
      </w:tr>
    </w:tbl>
    <w:p>
      <w:pPr>
        <w:keepNext/>
        <w:spacing w:before="100" w:after="30" w:line="240" w:lineRule="auto"/>
        <w:pBdr>
          <w:bottom w:val="single" w:sz="6" w:space="1" w:color="444444"/>
        </w:pBdr>
      </w:pPr>
      <w:r>
        <w:rPr>
          <w:rFonts w:ascii="MS ゴシック" w:hAnsi="MS ゴシック" w:eastAsia="MS ゴシック" w:cs="MS ゴシック"/>
          <w:b/>
          <w:sz w:val="23"/>
        </w:rPr>
        <w:t>10. 感染症・膠原病（11問）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top w:w="20" w:type="dxa"/>
          <w:left w:w="60" w:type="dxa"/>
          <w:bottom w:w="20" w:type="dxa"/>
          <w:right w:w="60" w:type="dxa"/>
        </w:tblCellMar>
        <w:tblLayout w:type="fixed"/>
      </w:tblPr>
      <w:tblGrid>
        <w:gridCol w:w="510"/>
        <w:gridCol w:w="5386"/>
        <w:gridCol w:w="4536"/>
      </w:tblGrid>
      <w:tr>
        <w:trPr>
          <w:cantSplit/>
          <w:tblHeader/>
        </w:trPr>
        <w:tc>
          <w:tcPr>
            <w:tcW w:type="dxa" w:w="510"/>
            <w:shd w:val="clear" w:color="auto" w:fill="E8E8E8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9"/>
              </w:rPr>
              <w:t>No.</w:t>
            </w:r>
          </w:p>
        </w:tc>
        <w:tc>
          <w:tcPr>
            <w:tcW w:type="dxa" w:w="5386"/>
            <w:shd w:val="clear" w:color="auto" w:fill="E8E8E8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9"/>
              </w:rPr>
              <w:t>問題</w:t>
            </w:r>
          </w:p>
        </w:tc>
        <w:tc>
          <w:tcPr>
            <w:tcW w:type="dxa" w:w="4535"/>
            <w:shd w:val="clear" w:color="auto" w:fill="E8E8E8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9"/>
              </w:rPr>
              <w:t>答え</w:t>
            </w:r>
          </w:p>
        </w:tc>
      </w:tr>
      <w:tr>
        <w:trPr>
          <w:cantSplit/>
          <w:trHeight w:val="538" w:hRule="atLeast"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95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1"/>
              </w:rPr>
              <w:t>麻疹（はしか）で、発疹の前に頬の内側に出る白い斑点は？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 w:val="0"/>
                <w:sz w:val="18"/>
              </w:rPr>
              <w:t>答：</w:t>
            </w:r>
          </w:p>
        </w:tc>
      </w:tr>
      <w:tr>
        <w:trPr>
          <w:cantSplit/>
          <w:trHeight w:val="538" w:hRule="atLeast"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96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1"/>
              </w:rPr>
              <w:t>体の片側に、帯のように痛みと水疱が出る病気は？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 w:val="0"/>
                <w:sz w:val="18"/>
              </w:rPr>
              <w:t>答：</w:t>
            </w:r>
          </w:p>
        </w:tc>
      </w:tr>
      <w:tr>
        <w:trPr>
          <w:cantSplit/>
          <w:trHeight w:val="538" w:hRule="atLeast"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97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1"/>
              </w:rPr>
              <w:t>AIDSの原因ウイルスと、進行すると起こる感染は？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 w:val="0"/>
                <w:sz w:val="18"/>
              </w:rPr>
              <w:t>答：</w:t>
            </w:r>
          </w:p>
        </w:tc>
      </w:tr>
      <w:tr>
        <w:trPr>
          <w:cantSplit/>
          <w:trHeight w:val="538" w:hRule="atLeast"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98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1"/>
              </w:rPr>
              <w:t>梅毒の晩期に見られる、ゴムのような硬いかたまりは？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 w:val="0"/>
                <w:sz w:val="18"/>
              </w:rPr>
              <w:t>答：</w:t>
            </w:r>
          </w:p>
        </w:tc>
      </w:tr>
      <w:tr>
        <w:trPr>
          <w:cantSplit/>
          <w:trHeight w:val="538" w:hRule="atLeast"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99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1"/>
              </w:rPr>
              <w:t>関節リウマチで、朝に強く出る症状は？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 w:val="0"/>
                <w:sz w:val="18"/>
              </w:rPr>
              <w:t>答：</w:t>
            </w:r>
          </w:p>
        </w:tc>
      </w:tr>
      <w:tr>
        <w:trPr>
          <w:cantSplit/>
          <w:trHeight w:val="538" w:hRule="atLeast"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100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1"/>
              </w:rPr>
              <w:t>手の指で、関節リウマチが起こりにくく、変形性関節症（ヘバーデン結節）が起こる関節は？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 w:val="0"/>
                <w:sz w:val="18"/>
              </w:rPr>
              <w:t>答：</w:t>
            </w:r>
          </w:p>
        </w:tc>
      </w:tr>
      <w:tr>
        <w:trPr>
          <w:cantSplit/>
          <w:trHeight w:val="538" w:hRule="atLeast"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101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1"/>
              </w:rPr>
              <w:t>関節リウマチの診断に役立つ血液検査は？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 w:val="0"/>
                <w:sz w:val="18"/>
              </w:rPr>
              <w:t>答：</w:t>
            </w:r>
          </w:p>
        </w:tc>
      </w:tr>
      <w:tr>
        <w:trPr>
          <w:cantSplit/>
          <w:trHeight w:val="538" w:hRule="atLeast"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102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1"/>
              </w:rPr>
              <w:t>若い女性に多く、頬に蝶のような赤い発疹が出る膠原病は？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 w:val="0"/>
                <w:sz w:val="18"/>
              </w:rPr>
              <w:t>答：</w:t>
            </w:r>
          </w:p>
        </w:tc>
      </w:tr>
      <w:tr>
        <w:trPr>
          <w:cantSplit/>
          <w:trHeight w:val="538" w:hRule="atLeast"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103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1"/>
              </w:rPr>
              <w:t>まぶたの紫色の発疹と、太もも・肩まわりの筋力低下がある膠原病は？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 w:val="0"/>
                <w:sz w:val="18"/>
              </w:rPr>
              <w:t>答：</w:t>
            </w:r>
          </w:p>
        </w:tc>
      </w:tr>
      <w:tr>
        <w:trPr>
          <w:cantSplit/>
          <w:trHeight w:val="538" w:hRule="atLeast"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104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1"/>
              </w:rPr>
              <w:t>口内炎（アフタ）・外陰部潰瘍・目の炎症（ぶどう膜炎）・皮膚症状が出る病気は？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 w:val="0"/>
                <w:sz w:val="18"/>
              </w:rPr>
              <w:t>答：</w:t>
            </w:r>
          </w:p>
        </w:tc>
      </w:tr>
      <w:tr>
        <w:trPr>
          <w:cantSplit/>
          <w:trHeight w:val="538" w:hRule="atLeast"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105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1"/>
              </w:rPr>
              <w:t>皮膚が硬くなり、レイノー現象や飲み込みにくさが出る膠原病は？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 w:val="0"/>
                <w:sz w:val="18"/>
              </w:rPr>
              <w:t>答：</w:t>
            </w:r>
          </w:p>
        </w:tc>
      </w:tr>
    </w:tbl>
    <w:p>
      <w:pPr>
        <w:spacing w:before="0" w:after="0" w:line="240" w:lineRule="auto"/>
      </w:pPr>
      <w:r>
        <w:br w:type="page"/>
      </w:r>
    </w:p>
    <w:p>
      <w:pPr>
        <w:spacing w:before="0" w:after="40" w:line="240" w:lineRule="auto"/>
        <w:jc w:val="center"/>
      </w:pPr>
      <w:r>
        <w:rPr>
          <w:rFonts w:ascii="MS ゴシック" w:hAnsi="MS ゴシック" w:eastAsia="MS ゴシック" w:cs="MS ゴシック"/>
          <w:b/>
          <w:sz w:val="28"/>
        </w:rPr>
        <w:t>解答・解説（講師用）</w:t>
      </w:r>
    </w:p>
    <w:p>
      <w:pPr>
        <w:keepNext/>
        <w:spacing w:before="80" w:after="30" w:line="240" w:lineRule="auto"/>
        <w:pBdr>
          <w:bottom w:val="single" w:sz="6" w:space="1" w:color="444444"/>
        </w:pBdr>
      </w:pPr>
      <w:r>
        <w:rPr>
          <w:rFonts w:ascii="MS ゴシック" w:hAnsi="MS ゴシック" w:eastAsia="MS ゴシック" w:cs="MS ゴシック"/>
          <w:b/>
          <w:sz w:val="21"/>
        </w:rPr>
        <w:t>1. 所見・徴候（12問）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top w:w="20" w:type="dxa"/>
          <w:left w:w="60" w:type="dxa"/>
          <w:bottom w:w="20" w:type="dxa"/>
          <w:right w:w="60" w:type="dxa"/>
        </w:tblCellMar>
        <w:tblLayout w:type="fixed"/>
      </w:tblPr>
      <w:tblGrid>
        <w:gridCol w:w="510"/>
        <w:gridCol w:w="2948"/>
        <w:gridCol w:w="6974"/>
      </w:tblGrid>
      <w:tr>
        <w:trPr>
          <w:cantSplit/>
          <w:tblHeader/>
        </w:trPr>
        <w:tc>
          <w:tcPr>
            <w:tcW w:type="dxa" w:w="510"/>
            <w:shd w:val="clear" w:color="auto" w:fill="E8E8E8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7"/>
              </w:rPr>
              <w:t>No.</w:t>
            </w:r>
          </w:p>
        </w:tc>
        <w:tc>
          <w:tcPr>
            <w:tcW w:type="dxa" w:w="2948"/>
            <w:shd w:val="clear" w:color="auto" w:fill="E8E8E8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7"/>
              </w:rPr>
              <w:t>答え</w:t>
            </w:r>
          </w:p>
        </w:tc>
        <w:tc>
          <w:tcPr>
            <w:tcW w:type="dxa" w:w="6973"/>
            <w:shd w:val="clear" w:color="auto" w:fill="E8E8E8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7"/>
              </w:rPr>
              <w:t>なぜ（解説）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1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眼球結膜（白目）</w:t>
            </w:r>
          </w:p>
        </w:tc>
        <w:tc>
          <w:tcPr>
            <w:tcW w:type="dxa" w:w="697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8"/>
              </w:rPr>
              <w:t>白目は白いので、ビリルビンの黄色が目立ちやすい。そのため皮膚より先に気づかれることが多い。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2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チアノーゼ</w:t>
            </w:r>
          </w:p>
        </w:tc>
        <w:tc>
          <w:tcPr>
            <w:tcW w:type="dxa" w:w="697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8"/>
              </w:rPr>
              <w:t>酸素と結びついていないヘモグロビン（還元Hb）が血液中に増えると、皮膚や唇が青紫に見える。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3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ばち指</w:t>
            </w:r>
          </w:p>
        </w:tc>
        <w:tc>
          <w:tcPr>
            <w:tcW w:type="dxa" w:w="697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8"/>
              </w:rPr>
              <w:t>肺癌などの慢性の肺の病気や、チアノーゼのある心臓病で起こる。指先の組織が増えて丸くなる。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4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圧痕性浮腫（むくみ）</w:t>
            </w:r>
          </w:p>
        </w:tc>
        <w:tc>
          <w:tcPr>
            <w:tcW w:type="dxa" w:w="697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8"/>
              </w:rPr>
              <w:t>皮下に水分がたまっているので、押すと水が逃げてへこみがすぐ戻らない。心不全や腎臓病などで見られる。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5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突進歩行（突進性歩行）</w:t>
            </w:r>
          </w:p>
        </w:tc>
        <w:tc>
          <w:tcPr>
            <w:tcW w:type="dxa" w:w="697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8"/>
              </w:rPr>
              <w:t>姿勢反射障害のため、倒れそうな体を立て直せない。そのため前へ前へと足が出てしまう。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6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満月様顔貌（ムーンフェイス）</w:t>
            </w:r>
          </w:p>
        </w:tc>
        <w:tc>
          <w:tcPr>
            <w:tcW w:type="dxa" w:w="697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8"/>
              </w:rPr>
              <w:t>コルチゾールが多すぎると、脂肪が顔や体幹に集まり顔が丸くなる。ステロイド薬を長く多く使っても起こる。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7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ロンベルグ徴候（陽性）</w:t>
            </w:r>
          </w:p>
        </w:tc>
        <w:tc>
          <w:tcPr>
            <w:tcW w:type="dxa" w:w="697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8"/>
              </w:rPr>
              <w:t>深部感覚（脊髄後索）が障害されると、目で見てバランスを補っている。目を閉じると補えずふらつく。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8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バビンスキー反射</w:t>
            </w:r>
          </w:p>
        </w:tc>
        <w:tc>
          <w:tcPr>
            <w:tcW w:type="dxa" w:w="697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8"/>
              </w:rPr>
              <w:t>錐体路（上位運動ニューロン）が障害されたサイン。ただし1〜2歳頃までの乳児では正常でも出る。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9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ケルニッヒ徴候</w:t>
            </w:r>
          </w:p>
        </w:tc>
        <w:tc>
          <w:tcPr>
            <w:tcW w:type="dxa" w:w="697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8"/>
              </w:rPr>
              <w:t>髄膜炎やくも膜下出血で髄膜が刺激されている。膝を伸ばすと神経が引っぱられて痛むので伸ばせない。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10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マン・ウェルニッケ姿勢</w:t>
            </w:r>
          </w:p>
        </w:tc>
        <w:tc>
          <w:tcPr>
            <w:tcW w:type="dxa" w:w="697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8"/>
              </w:rPr>
              <w:t>錐体路が傷つくと、腕では曲げる筋、脚では伸ばす筋の緊張が強くなる。そのためこの形に固まる。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11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クスマウル呼吸</w:t>
            </w:r>
          </w:p>
        </w:tc>
        <w:tc>
          <w:tcPr>
            <w:tcW w:type="dxa" w:w="697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8"/>
              </w:rPr>
              <w:t>血液が酸性に傾くので、深い呼吸でCO2をたくさん吐き出し、酸性を打ち消そうとしている。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12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チェーン・ストークス呼吸</w:t>
            </w:r>
          </w:p>
        </w:tc>
        <w:tc>
          <w:tcPr>
            <w:tcW w:type="dxa" w:w="697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8"/>
              </w:rPr>
              <w:t>呼吸中枢の反応がにぶり、CO2の変化に遅れて反応するため周期的になる。重い心不全や脳の障害で見られる。</w:t>
            </w:r>
          </w:p>
        </w:tc>
      </w:tr>
    </w:tbl>
    <w:p>
      <w:pPr>
        <w:keepNext/>
        <w:spacing w:before="80" w:after="30" w:line="240" w:lineRule="auto"/>
        <w:pBdr>
          <w:bottom w:val="single" w:sz="6" w:space="1" w:color="444444"/>
        </w:pBdr>
      </w:pPr>
      <w:r>
        <w:rPr>
          <w:rFonts w:ascii="MS ゴシック" w:hAnsi="MS ゴシック" w:eastAsia="MS ゴシック" w:cs="MS ゴシック"/>
          <w:b/>
          <w:sz w:val="21"/>
        </w:rPr>
        <w:t>2. 検査・バイタル（12問）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top w:w="20" w:type="dxa"/>
          <w:left w:w="60" w:type="dxa"/>
          <w:bottom w:w="20" w:type="dxa"/>
          <w:right w:w="60" w:type="dxa"/>
        </w:tblCellMar>
        <w:tblLayout w:type="fixed"/>
      </w:tblPr>
      <w:tblGrid>
        <w:gridCol w:w="510"/>
        <w:gridCol w:w="2948"/>
        <w:gridCol w:w="6974"/>
      </w:tblGrid>
      <w:tr>
        <w:trPr>
          <w:cantSplit/>
          <w:tblHeader/>
        </w:trPr>
        <w:tc>
          <w:tcPr>
            <w:tcW w:type="dxa" w:w="510"/>
            <w:shd w:val="clear" w:color="auto" w:fill="E8E8E8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7"/>
              </w:rPr>
              <w:t>No.</w:t>
            </w:r>
          </w:p>
        </w:tc>
        <w:tc>
          <w:tcPr>
            <w:tcW w:type="dxa" w:w="2948"/>
            <w:shd w:val="clear" w:color="auto" w:fill="E8E8E8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7"/>
              </w:rPr>
              <w:t>答え</w:t>
            </w:r>
          </w:p>
        </w:tc>
        <w:tc>
          <w:tcPr>
            <w:tcW w:type="dxa" w:w="6973"/>
            <w:shd w:val="clear" w:color="auto" w:fill="E8E8E8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7"/>
              </w:rPr>
              <w:t>なぜ（解説）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13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体温・脈拍・呼吸・血圧</w:t>
            </w:r>
          </w:p>
        </w:tc>
        <w:tc>
          <w:tcPr>
            <w:tcW w:type="dxa" w:w="697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8"/>
              </w:rPr>
              <w:t>体の状態をすばやく知るための基本の指標。意識状態を加えることもあるが、顔色や身長・体重は入らない。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14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収縮期血圧（最高血圧）</w:t>
            </w:r>
          </w:p>
        </w:tc>
        <w:tc>
          <w:tcPr>
            <w:tcW w:type="dxa" w:w="697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8"/>
              </w:rPr>
              <w:t>カフの圧が収縮期血圧より下がると血液が流れ始め、音が出る。音が消えた点が拡張期血圧。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15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140/90mmHg以上</w:t>
            </w:r>
          </w:p>
        </w:tc>
        <w:tc>
          <w:tcPr>
            <w:tcW w:type="dxa" w:w="697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8"/>
              </w:rPr>
              <w:t>収縮期140以上、または拡張期90以上のどちらかで高血圧。片方だけ高くても高血圧になる。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16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頻脈＝100回/分以上、徐脈＝60回/分未満</w:t>
            </w:r>
          </w:p>
        </w:tc>
        <w:tc>
          <w:tcPr>
            <w:tcW w:type="dxa" w:w="697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8"/>
              </w:rPr>
              <w:t>安静時の正常はおよそ60〜100回/分。スポーツ選手は1回に送る血液量が多いので徐脈になりやすい。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17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稽留熱（けいりゅうねつ）</w:t>
            </w:r>
          </w:p>
        </w:tc>
        <w:tc>
          <w:tcPr>
            <w:tcW w:type="dxa" w:w="697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8"/>
              </w:rPr>
              <w:t>高熱が続き上下が小さいのが稽留熱。1℃以上動くが平熱まで下がらないのが弛張熱。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18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1桁（Ⅰ）</w:t>
            </w:r>
          </w:p>
        </w:tc>
        <w:tc>
          <w:tcPr>
            <w:tcW w:type="dxa" w:w="697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8"/>
              </w:rPr>
              <w:t>JCSは開眼で分ける。自分で開眼＝1桁、刺激すると開眼＝2桁、刺激しても開眼しない＝3桁。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19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10</w:t>
            </w:r>
          </w:p>
        </w:tc>
        <w:tc>
          <w:tcPr>
            <w:tcW w:type="dxa" w:w="697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8"/>
              </w:rPr>
              <w:t>刺激で開眼するのは2桁（10・20・30）。そのうち普通の呼びかけで開くのが一番軽い10。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20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開眼（E）・言語（V）・運動（M）</w:t>
            </w:r>
          </w:p>
        </w:tc>
        <w:tc>
          <w:tcPr>
            <w:tcW w:type="dxa" w:w="697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8"/>
              </w:rPr>
              <w:t>3つの点数を合計し、15点が正常、3点が最も重い。点が低いほど意識障害が重い。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21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AST・ALT</w:t>
            </w:r>
          </w:p>
        </w:tc>
        <w:tc>
          <w:tcPr>
            <w:tcW w:type="dxa" w:w="697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8"/>
              </w:rPr>
              <w:t>肝細胞の中にある酵素なので、細胞が壊れると血液へ漏れ出す。ALTは特に肝臓に多い。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22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CRP</w:t>
            </w:r>
          </w:p>
        </w:tc>
        <w:tc>
          <w:tcPr>
            <w:tcW w:type="dxa" w:w="697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8"/>
              </w:rPr>
              <w:t>炎症が起こると肝臓でCRPが作られ、血液中に増える。細菌感染などで特に高くなる。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23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HbA1c（ヘモグロビンA1c）</w:t>
            </w:r>
          </w:p>
        </w:tc>
        <w:tc>
          <w:tcPr>
            <w:tcW w:type="dxa" w:w="697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8"/>
              </w:rPr>
              <w:t>ブドウ糖がヘモグロビンにくっついた割合。赤血球は約120日生きるので、最近1〜2か月の平均を表す。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24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ST上昇（のちに異常Q波）</w:t>
            </w:r>
          </w:p>
        </w:tc>
        <w:tc>
          <w:tcPr>
            <w:tcW w:type="dxa" w:w="697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8"/>
              </w:rPr>
              <w:t>心筋が傷んだ部分で電気の流れが変わり、急性期にSTが上がる。その後、異常Q波が残る。</w:t>
            </w:r>
          </w:p>
        </w:tc>
      </w:tr>
    </w:tbl>
    <w:p>
      <w:pPr>
        <w:keepNext/>
        <w:spacing w:before="80" w:after="30" w:line="240" w:lineRule="auto"/>
        <w:pBdr>
          <w:bottom w:val="single" w:sz="6" w:space="1" w:color="444444"/>
        </w:pBdr>
      </w:pPr>
      <w:r>
        <w:rPr>
          <w:rFonts w:ascii="MS ゴシック" w:hAnsi="MS ゴシック" w:eastAsia="MS ゴシック" w:cs="MS ゴシック"/>
          <w:b/>
          <w:sz w:val="21"/>
        </w:rPr>
        <w:t>3. 循環器（10問）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top w:w="20" w:type="dxa"/>
          <w:left w:w="60" w:type="dxa"/>
          <w:bottom w:w="20" w:type="dxa"/>
          <w:right w:w="60" w:type="dxa"/>
        </w:tblCellMar>
        <w:tblLayout w:type="fixed"/>
      </w:tblPr>
      <w:tblGrid>
        <w:gridCol w:w="510"/>
        <w:gridCol w:w="2948"/>
        <w:gridCol w:w="6974"/>
      </w:tblGrid>
      <w:tr>
        <w:trPr>
          <w:cantSplit/>
          <w:tblHeader/>
        </w:trPr>
        <w:tc>
          <w:tcPr>
            <w:tcW w:type="dxa" w:w="510"/>
            <w:shd w:val="clear" w:color="auto" w:fill="E8E8E8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7"/>
              </w:rPr>
              <w:t>No.</w:t>
            </w:r>
          </w:p>
        </w:tc>
        <w:tc>
          <w:tcPr>
            <w:tcW w:type="dxa" w:w="2948"/>
            <w:shd w:val="clear" w:color="auto" w:fill="E8E8E8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7"/>
              </w:rPr>
              <w:t>答え</w:t>
            </w:r>
          </w:p>
        </w:tc>
        <w:tc>
          <w:tcPr>
            <w:tcW w:type="dxa" w:w="6973"/>
            <w:shd w:val="clear" w:color="auto" w:fill="E8E8E8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7"/>
              </w:rPr>
              <w:t>なぜ（解説）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25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トロポニン・CK（CK-MB）</w:t>
            </w:r>
          </w:p>
        </w:tc>
        <w:tc>
          <w:tcPr>
            <w:tcW w:type="dxa" w:w="697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8"/>
              </w:rPr>
              <w:t>心筋細胞が壊れ、中の物質が血液に漏れ出す。狭心症は心筋が壊死しないので、CKは大きく上がらない。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26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狭心症</w:t>
            </w:r>
          </w:p>
        </w:tc>
        <w:tc>
          <w:tcPr>
            <w:tcW w:type="dxa" w:w="697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8"/>
              </w:rPr>
              <w:t>狭心症は一時的な血流不足なので、血管を広げると治まる。心筋梗塞は血管が詰まって壊死しているので効かない。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27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起坐呼吸（きざこきゅう）</w:t>
            </w:r>
          </w:p>
        </w:tc>
        <w:tc>
          <w:tcPr>
            <w:tcW w:type="dxa" w:w="697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8"/>
              </w:rPr>
              <w:t>座ると血液が下半身にたまり、心臓と肺に戻る血液が減る。そのため肺のうっ血が軽くなり楽になる。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28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肺</w:t>
            </w:r>
          </w:p>
        </w:tc>
        <w:tc>
          <w:tcPr>
            <w:tcW w:type="dxa" w:w="697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8"/>
              </w:rPr>
              <w:t>左心室が血液を送り出せないと、手前の肺に血液がたまる。そのため呼吸困難やせきが出る。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29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下肢の浮腫・頸静脈怒張・肝腫大</w:t>
            </w:r>
          </w:p>
        </w:tc>
        <w:tc>
          <w:tcPr>
            <w:tcW w:type="dxa" w:w="697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8"/>
              </w:rPr>
              <w:t>右心室が弱ると、全身から戻る静脈の血液が滞る。そのため足のむくみや首の静脈のふくらみが出る。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30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心房細動</w:t>
            </w:r>
          </w:p>
        </w:tc>
        <w:tc>
          <w:tcPr>
            <w:tcW w:type="dxa" w:w="697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8"/>
              </w:rPr>
              <w:t>心房が細かくふるえて血液がよどみ、血栓ができる。その血栓が脳へ飛ぶと脳塞栓になる。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31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間欠性跛行（かんけつせいはこう）</w:t>
            </w:r>
          </w:p>
        </w:tc>
        <w:tc>
          <w:tcPr>
            <w:tcW w:type="dxa" w:w="697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8"/>
              </w:rPr>
              <w:t>閉塞性動脈硬化症などで動脈が狭くなり、歩くと筋肉の酸素が足りなくなる。腰部脊柱管狭窄症でも起こる。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32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バージャー病（閉塞性血栓血管炎）</w:t>
            </w:r>
          </w:p>
        </w:tc>
        <w:tc>
          <w:tcPr>
            <w:tcW w:type="dxa" w:w="697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8"/>
              </w:rPr>
              <w:t>喫煙と強く関係し、手足の細い動脈に炎症が起きて詰まる。治療の基本は禁煙。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33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急性大動脈解離</w:t>
            </w:r>
          </w:p>
        </w:tc>
        <w:tc>
          <w:tcPr>
            <w:tcW w:type="dxa" w:w="697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8"/>
              </w:rPr>
              <w:t>大動脈の壁が裂け、裂け目が広がるにつれて痛む場所が移る。高血圧が大きな原因。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34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ファロー四徴症</w:t>
            </w:r>
          </w:p>
        </w:tc>
        <w:tc>
          <w:tcPr>
            <w:tcW w:type="dxa" w:w="697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8"/>
              </w:rPr>
              <w:t>肺動脈の狭さと心室中隔の穴のため、静脈血が肺を通らず全身へ流れる。酸素の少ない血液が回る。</w:t>
            </w:r>
          </w:p>
        </w:tc>
      </w:tr>
    </w:tbl>
    <w:p>
      <w:pPr>
        <w:keepNext/>
        <w:spacing w:before="80" w:after="30" w:line="240" w:lineRule="auto"/>
        <w:pBdr>
          <w:bottom w:val="single" w:sz="6" w:space="1" w:color="444444"/>
        </w:pBdr>
      </w:pPr>
      <w:r>
        <w:rPr>
          <w:rFonts w:ascii="MS ゴシック" w:hAnsi="MS ゴシック" w:eastAsia="MS ゴシック" w:cs="MS ゴシック"/>
          <w:b/>
          <w:sz w:val="21"/>
        </w:rPr>
        <w:t>4. 呼吸器（10問）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top w:w="20" w:type="dxa"/>
          <w:left w:w="60" w:type="dxa"/>
          <w:bottom w:w="20" w:type="dxa"/>
          <w:right w:w="60" w:type="dxa"/>
        </w:tblCellMar>
        <w:tblLayout w:type="fixed"/>
      </w:tblPr>
      <w:tblGrid>
        <w:gridCol w:w="510"/>
        <w:gridCol w:w="2948"/>
        <w:gridCol w:w="6974"/>
      </w:tblGrid>
      <w:tr>
        <w:trPr>
          <w:cantSplit/>
          <w:tblHeader/>
        </w:trPr>
        <w:tc>
          <w:tcPr>
            <w:tcW w:type="dxa" w:w="510"/>
            <w:shd w:val="clear" w:color="auto" w:fill="E8E8E8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7"/>
              </w:rPr>
              <w:t>No.</w:t>
            </w:r>
          </w:p>
        </w:tc>
        <w:tc>
          <w:tcPr>
            <w:tcW w:type="dxa" w:w="2948"/>
            <w:shd w:val="clear" w:color="auto" w:fill="E8E8E8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7"/>
              </w:rPr>
              <w:t>答え</w:t>
            </w:r>
          </w:p>
        </w:tc>
        <w:tc>
          <w:tcPr>
            <w:tcW w:type="dxa" w:w="6973"/>
            <w:shd w:val="clear" w:color="auto" w:fill="E8E8E8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7"/>
              </w:rPr>
              <w:t>なぜ（解説）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35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喫煙</w:t>
            </w:r>
          </w:p>
        </w:tc>
        <w:tc>
          <w:tcPr>
            <w:tcW w:type="dxa" w:w="697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8"/>
              </w:rPr>
              <w:t>たばこの煙で肺胞が壊れ、気道の炎症が続く。治療でもまず禁煙が一番大事。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36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樽状胸（たるじょうきょう）</w:t>
            </w:r>
          </w:p>
        </w:tc>
        <w:tc>
          <w:tcPr>
            <w:tcW w:type="dxa" w:w="697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8"/>
              </w:rPr>
              <w:t>息を吐ききれずに肺に空気がたまり、胸がふくらんだままになるため。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37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鼓音（過共鳴音）</w:t>
            </w:r>
          </w:p>
        </w:tc>
        <w:tc>
          <w:tcPr>
            <w:tcW w:type="dxa" w:w="697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8"/>
              </w:rPr>
              <w:t>肺に空気がたくさんたまっているので、太鼓のように響く音になる。胸水では逆に濁音になる。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38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呼気（息を吐くほう）</w:t>
            </w:r>
          </w:p>
        </w:tc>
        <w:tc>
          <w:tcPr>
            <w:tcW w:type="dxa" w:w="697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8"/>
              </w:rPr>
              <w:t>気道が狭くなり、特に息を吐くときに空気が出にくくなる。ヒューヒューという音（喘鳴）も出る。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39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β2刺激薬</w:t>
            </w:r>
          </w:p>
        </w:tc>
        <w:tc>
          <w:tcPr>
            <w:tcW w:type="dxa" w:w="697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8"/>
              </w:rPr>
              <w:t>β2受容体を刺激すると気管支の筋がゆるみ、気道が広がる。β遮断薬は逆に発作を悪くする。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40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濁音（だくおん）</w:t>
            </w:r>
          </w:p>
        </w:tc>
        <w:tc>
          <w:tcPr>
            <w:tcW w:type="dxa" w:w="697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8"/>
              </w:rPr>
              <w:t>空気ではなく液体があるので、音が響かずにぶい音になる。腹水がたまった部分も濁音になる。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41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空気感染（飛沫核感染）</w:t>
            </w:r>
          </w:p>
        </w:tc>
        <w:tc>
          <w:tcPr>
            <w:tcW w:type="dxa" w:w="697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8"/>
              </w:rPr>
              <w:t>結核菌を含むとても小さな粒が空気中にただよい、それを吸いこむことでうつる。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42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抗酸菌（こうさんきん）</w:t>
            </w:r>
          </w:p>
        </w:tc>
        <w:tc>
          <w:tcPr>
            <w:tcW w:type="dxa" w:w="697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8"/>
              </w:rPr>
              <w:t>菌の表面が脂質の多い壁でおおわれ、酸で色が抜けにくい。そのため抗酸菌と呼ばれる。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43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自然気胸（ききょう）</w:t>
            </w:r>
          </w:p>
        </w:tc>
        <w:tc>
          <w:tcPr>
            <w:tcW w:type="dxa" w:w="697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8"/>
              </w:rPr>
              <w:t>肺の表面の小さな袋（ブラ）が破れ、胸の中に空気が漏れて肺がしぼむため。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44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肺血栓塞栓症</w:t>
            </w:r>
          </w:p>
        </w:tc>
        <w:tc>
          <w:tcPr>
            <w:tcW w:type="dxa" w:w="697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8"/>
              </w:rPr>
              <w:t>足の深い静脈にできた血栓が、動き出したときに流れて肺動脈に詰まるため。</w:t>
            </w:r>
          </w:p>
        </w:tc>
      </w:tr>
    </w:tbl>
    <w:p>
      <w:pPr>
        <w:keepNext/>
        <w:spacing w:before="80" w:after="30" w:line="240" w:lineRule="auto"/>
        <w:pBdr>
          <w:bottom w:val="single" w:sz="6" w:space="1" w:color="444444"/>
        </w:pBdr>
      </w:pPr>
      <w:r>
        <w:rPr>
          <w:rFonts w:ascii="MS ゴシック" w:hAnsi="MS ゴシック" w:eastAsia="MS ゴシック" w:cs="MS ゴシック"/>
          <w:b/>
          <w:sz w:val="21"/>
        </w:rPr>
        <w:t>5. 消化器（10問）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top w:w="20" w:type="dxa"/>
          <w:left w:w="60" w:type="dxa"/>
          <w:bottom w:w="20" w:type="dxa"/>
          <w:right w:w="60" w:type="dxa"/>
        </w:tblCellMar>
        <w:tblLayout w:type="fixed"/>
      </w:tblPr>
      <w:tblGrid>
        <w:gridCol w:w="510"/>
        <w:gridCol w:w="2948"/>
        <w:gridCol w:w="6974"/>
      </w:tblGrid>
      <w:tr>
        <w:trPr>
          <w:cantSplit/>
          <w:tblHeader/>
        </w:trPr>
        <w:tc>
          <w:tcPr>
            <w:tcW w:type="dxa" w:w="510"/>
            <w:shd w:val="clear" w:color="auto" w:fill="E8E8E8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7"/>
              </w:rPr>
              <w:t>No.</w:t>
            </w:r>
          </w:p>
        </w:tc>
        <w:tc>
          <w:tcPr>
            <w:tcW w:type="dxa" w:w="2948"/>
            <w:shd w:val="clear" w:color="auto" w:fill="E8E8E8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7"/>
              </w:rPr>
              <w:t>答え</w:t>
            </w:r>
          </w:p>
        </w:tc>
        <w:tc>
          <w:tcPr>
            <w:tcW w:type="dxa" w:w="6973"/>
            <w:shd w:val="clear" w:color="auto" w:fill="E8E8E8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7"/>
              </w:rPr>
              <w:t>なぜ（解説）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45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十二指腸潰瘍</w:t>
            </w:r>
          </w:p>
        </w:tc>
        <w:tc>
          <w:tcPr>
            <w:tcW w:type="dxa" w:w="697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8"/>
              </w:rPr>
              <w:t>空腹時に胃酸が十二指腸を刺激して痛む。食べ物で酸が薄まると楽になる。胃潰瘍は食後に痛みやすい。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46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ヘリコバクター・ピロリ菌</w:t>
            </w:r>
          </w:p>
        </w:tc>
        <w:tc>
          <w:tcPr>
            <w:tcW w:type="dxa" w:w="697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8"/>
              </w:rPr>
              <w:t>胃の粘膜にすみつき、炎症を長く続けるため潰瘍や癌の原因になる。除菌すると再発が減る。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47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マックバーニー点</w:t>
            </w:r>
          </w:p>
        </w:tc>
        <w:tc>
          <w:tcPr>
            <w:tcW w:type="dxa" w:w="697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8"/>
              </w:rPr>
              <w:t>虫垂のある右下腹部の位置にあたる。虫垂炎の痛みは、はじめみぞおちで始まり右下腹部へ移る。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48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食道静脈瘤</w:t>
            </w:r>
          </w:p>
        </w:tc>
        <w:tc>
          <w:tcPr>
            <w:tcW w:type="dxa" w:w="697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8"/>
              </w:rPr>
              <w:t>肝臓が硬くなり門脈の血液が流れにくくなる。行き場を失った血液が食道の静脈を太くする。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49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メドゥーサの頭（腹壁静脈怒張）</w:t>
            </w:r>
          </w:p>
        </w:tc>
        <w:tc>
          <w:tcPr>
            <w:tcW w:type="dxa" w:w="697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8"/>
              </w:rPr>
              <w:t>門脈圧が上がり、血液が迂回路として腹壁の静脈へ流れる。そのため静脈が太く浮き出る。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50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羽ばたき振戦（しんせん）</w:t>
            </w:r>
          </w:p>
        </w:tc>
        <w:tc>
          <w:tcPr>
            <w:tcW w:type="dxa" w:w="697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8"/>
              </w:rPr>
              <w:t>肝臓でアンモニアを処理できず、脳の働きが乱れるため。手を前に伸ばすと羽ばたくようにふるえる。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51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A型肝炎（E型も）</w:t>
            </w:r>
          </w:p>
        </w:tc>
        <w:tc>
          <w:tcPr>
            <w:tcW w:type="dxa" w:w="697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8"/>
              </w:rPr>
              <w:t>便に出たウイルスが口から入ってうつる。B型・C型は血液や体液を通してうつる。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52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C型肝炎（B型も）</w:t>
            </w:r>
          </w:p>
        </w:tc>
        <w:tc>
          <w:tcPr>
            <w:tcW w:type="dxa" w:w="697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8"/>
              </w:rPr>
              <w:t>C型は感染すると慢性化しやすく、長く続く炎症で肝硬変から肝細胞癌へ進みやすい。A型は慢性化しない。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53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アミラーゼ（リパーゼ）</w:t>
            </w:r>
          </w:p>
        </w:tc>
        <w:tc>
          <w:tcPr>
            <w:tcW w:type="dxa" w:w="697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8"/>
              </w:rPr>
              <w:t>膵臓の消化酵素が膵臓自身をとかして傷つけ、血液中に漏れ出す。主な原因はアルコールと胆石。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54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粘血便（ねんけつべん）</w:t>
            </w:r>
          </w:p>
        </w:tc>
        <w:tc>
          <w:tcPr>
            <w:tcW w:type="dxa" w:w="697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8"/>
              </w:rPr>
              <w:t>大腸の粘膜に炎症と潰瘍が直腸から続けて広がるため、粘液と血が混ざった便になる。</w:t>
            </w:r>
          </w:p>
        </w:tc>
      </w:tr>
    </w:tbl>
    <w:p>
      <w:pPr>
        <w:keepNext/>
        <w:spacing w:before="80" w:after="30" w:line="240" w:lineRule="auto"/>
        <w:pBdr>
          <w:bottom w:val="single" w:sz="6" w:space="1" w:color="444444"/>
        </w:pBdr>
      </w:pPr>
      <w:r>
        <w:rPr>
          <w:rFonts w:ascii="MS ゴシック" w:hAnsi="MS ゴシック" w:eastAsia="MS ゴシック" w:cs="MS ゴシック"/>
          <w:b/>
          <w:sz w:val="21"/>
        </w:rPr>
        <w:t>6. 内分泌・代謝（10問）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top w:w="20" w:type="dxa"/>
          <w:left w:w="60" w:type="dxa"/>
          <w:bottom w:w="20" w:type="dxa"/>
          <w:right w:w="60" w:type="dxa"/>
        </w:tblCellMar>
        <w:tblLayout w:type="fixed"/>
      </w:tblPr>
      <w:tblGrid>
        <w:gridCol w:w="510"/>
        <w:gridCol w:w="2948"/>
        <w:gridCol w:w="6974"/>
      </w:tblGrid>
      <w:tr>
        <w:trPr>
          <w:cantSplit/>
          <w:tblHeader/>
        </w:trPr>
        <w:tc>
          <w:tcPr>
            <w:tcW w:type="dxa" w:w="510"/>
            <w:shd w:val="clear" w:color="auto" w:fill="E8E8E8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7"/>
              </w:rPr>
              <w:t>No.</w:t>
            </w:r>
          </w:p>
        </w:tc>
        <w:tc>
          <w:tcPr>
            <w:tcW w:type="dxa" w:w="2948"/>
            <w:shd w:val="clear" w:color="auto" w:fill="E8E8E8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7"/>
              </w:rPr>
              <w:t>答え</w:t>
            </w:r>
          </w:p>
        </w:tc>
        <w:tc>
          <w:tcPr>
            <w:tcW w:type="dxa" w:w="6973"/>
            <w:shd w:val="clear" w:color="auto" w:fill="E8E8E8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7"/>
              </w:rPr>
              <w:t>なぜ（解説）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55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眼球突出</w:t>
            </w:r>
          </w:p>
        </w:tc>
        <w:tc>
          <w:tcPr>
            <w:tcW w:type="dxa" w:w="697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8"/>
              </w:rPr>
              <w:t>自己抗体が目の奥の筋肉や脂肪にも炎症を起こし、組織がはれて眼球が前に押し出される。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56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頻脈（速くなる）</w:t>
            </w:r>
          </w:p>
        </w:tc>
        <w:tc>
          <w:tcPr>
            <w:tcW w:type="dxa" w:w="697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8"/>
              </w:rPr>
              <w:t>甲状腺ホルモンは代謝を高め、心臓の働きも強める。汗をかく・手がふるえる・やせるなども出る。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57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橋本病（慢性甲状腺炎）</w:t>
            </w:r>
          </w:p>
        </w:tc>
        <w:tc>
          <w:tcPr>
            <w:tcW w:type="dxa" w:w="697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8"/>
              </w:rPr>
              <w:t>自己免疫で甲状腺が少しずつ壊され、ホルモンが足りなくなる。むくみ・寒がり・意欲低下が出る。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58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神経障害・網膜症・腎症</w:t>
            </w:r>
          </w:p>
        </w:tc>
        <w:tc>
          <w:tcPr>
            <w:tcW w:type="dxa" w:w="697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8"/>
              </w:rPr>
              <w:t>高血糖が続くと細い血管が傷む（細小血管障害）。「し・め・じ」（神経・目・腎）で覚える。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59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自己免疫で膵臓のβ細胞が壊れること</w:t>
            </w:r>
          </w:p>
        </w:tc>
        <w:tc>
          <w:tcPr>
            <w:tcW w:type="dxa" w:w="697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8"/>
              </w:rPr>
              <w:t>インスリンを作る細胞が壊され、インスリンがほとんど出なくなる。そのためインスリン注射が必要。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60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6.5％以上</w:t>
            </w:r>
          </w:p>
        </w:tc>
        <w:tc>
          <w:tcPr>
            <w:tcW w:type="dxa" w:w="697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8"/>
              </w:rPr>
              <w:t>6.5％以上は、高血糖が長く続いている目安。血糖値と組み合わせて診断する。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61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低血糖（→すぐ糖分をとらせる）</w:t>
            </w:r>
          </w:p>
        </w:tc>
        <w:tc>
          <w:tcPr>
            <w:tcW w:type="dxa" w:w="697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8"/>
              </w:rPr>
              <w:t>インスリンが効きすぎて血糖が下がりすぎた状態。体が血糖を上げようと交感神経が働き、冷や汗や動悸が出る。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62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抗利尿ホルモン（バソプレシン）</w:t>
            </w:r>
          </w:p>
        </w:tc>
        <w:tc>
          <w:tcPr>
            <w:tcW w:type="dxa" w:w="697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8"/>
              </w:rPr>
              <w:t>腎臓で水を再吸収させるホルモンが足りず、薄い尿が大量に出る。のどが渇き水をたくさん飲む。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63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アジソン病</w:t>
            </w:r>
          </w:p>
        </w:tc>
        <w:tc>
          <w:tcPr>
            <w:tcW w:type="dxa" w:w="697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8"/>
              </w:rPr>
              <w:t>副腎皮質ホルモンが足りず、下垂体からACTHがたくさん出る。ACTHにはメラニンを増やす作用もあるため。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64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足の親指の付け根（第1中足趾節関節）</w:t>
            </w:r>
          </w:p>
        </w:tc>
        <w:tc>
          <w:tcPr>
            <w:tcW w:type="dxa" w:w="697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8"/>
              </w:rPr>
              <w:t>血液中の尿酸が結晶になって関節にたまり、炎症を起こす。体の末端で冷えやすい足の親指に多い。</w:t>
            </w:r>
          </w:p>
        </w:tc>
      </w:tr>
    </w:tbl>
    <w:p>
      <w:pPr>
        <w:keepNext/>
        <w:spacing w:before="80" w:after="30" w:line="240" w:lineRule="auto"/>
        <w:pBdr>
          <w:bottom w:val="single" w:sz="6" w:space="1" w:color="444444"/>
        </w:pBdr>
      </w:pPr>
      <w:r>
        <w:rPr>
          <w:rFonts w:ascii="MS ゴシック" w:hAnsi="MS ゴシック" w:eastAsia="MS ゴシック" w:cs="MS ゴシック"/>
          <w:b/>
          <w:sz w:val="21"/>
        </w:rPr>
        <w:t>7. 腎・泌尿器（10問）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top w:w="20" w:type="dxa"/>
          <w:left w:w="60" w:type="dxa"/>
          <w:bottom w:w="20" w:type="dxa"/>
          <w:right w:w="60" w:type="dxa"/>
        </w:tblCellMar>
        <w:tblLayout w:type="fixed"/>
      </w:tblPr>
      <w:tblGrid>
        <w:gridCol w:w="510"/>
        <w:gridCol w:w="2948"/>
        <w:gridCol w:w="6974"/>
      </w:tblGrid>
      <w:tr>
        <w:trPr>
          <w:cantSplit/>
          <w:tblHeader/>
        </w:trPr>
        <w:tc>
          <w:tcPr>
            <w:tcW w:type="dxa" w:w="510"/>
            <w:shd w:val="clear" w:color="auto" w:fill="E8E8E8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7"/>
              </w:rPr>
              <w:t>No.</w:t>
            </w:r>
          </w:p>
        </w:tc>
        <w:tc>
          <w:tcPr>
            <w:tcW w:type="dxa" w:w="2948"/>
            <w:shd w:val="clear" w:color="auto" w:fill="E8E8E8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7"/>
              </w:rPr>
              <w:t>答え</w:t>
            </w:r>
          </w:p>
        </w:tc>
        <w:tc>
          <w:tcPr>
            <w:tcW w:type="dxa" w:w="6973"/>
            <w:shd w:val="clear" w:color="auto" w:fill="E8E8E8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7"/>
              </w:rPr>
              <w:t>なぜ（解説）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65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大量の蛋白尿・低蛋白血症・浮腫・脂質異常症</w:t>
            </w:r>
          </w:p>
        </w:tc>
        <w:tc>
          <w:tcPr>
            <w:tcW w:type="dxa" w:w="697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8"/>
              </w:rPr>
              <w:t>糸球体から蛋白が漏れ、血液の蛋白が減るので水が血管の外へ出てむくむ。肝臓がコレステロールを多く作る。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66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溶連菌（A群β溶血性レンサ球菌）の感染</w:t>
            </w:r>
          </w:p>
        </w:tc>
        <w:tc>
          <w:tcPr>
            <w:tcW w:type="dxa" w:w="697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8"/>
              </w:rPr>
              <w:t>のどの感染の1〜2週後、免疫の反応が糸球体に炎症を起こす。血尿・むくみ・高血圧が出る。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67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顔（まぶた）</w:t>
            </w:r>
          </w:p>
        </w:tc>
        <w:tc>
          <w:tcPr>
            <w:tcW w:type="dxa" w:w="697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8"/>
              </w:rPr>
              <w:t>まぶたは皮膚の下がゆるく、水がたまりやすい。朝の顔のむくみで気づかれることが多い。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68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急性膀胱炎</w:t>
            </w:r>
          </w:p>
        </w:tc>
        <w:tc>
          <w:tcPr>
            <w:tcW w:type="dxa" w:w="697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8"/>
              </w:rPr>
              <w:t>女性は尿道が短く、細菌（主に大腸菌）が膀胱に入りやすい。膀胱だけの炎症なので高熱は出にくい。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69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急性腎盂腎炎（じんうじんえん）</w:t>
            </w:r>
          </w:p>
        </w:tc>
        <w:tc>
          <w:tcPr>
            <w:tcW w:type="dxa" w:w="697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8"/>
              </w:rPr>
              <w:t>細菌が膀胱から腎臓までさかのぼって炎症を起こす。腎臓に近い背中をたたくと響いて痛む。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70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腎前性</w:t>
            </w:r>
          </w:p>
        </w:tc>
        <w:tc>
          <w:tcPr>
            <w:tcW w:type="dxa" w:w="697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8"/>
              </w:rPr>
              <w:t>腎臓そのものではなく、その手前の血液量不足が原因。尿を作る材料の血液が腎臓に届かない。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71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カルシウム結石（シュウ酸カルシウムなど）</w:t>
            </w:r>
          </w:p>
        </w:tc>
        <w:tc>
          <w:tcPr>
            <w:tcW w:type="dxa" w:w="697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8"/>
              </w:rPr>
              <w:t>尿の中のカルシウムがシュウ酸などと結びついて固まる。急に激しい腰や脇腹の痛みと血尿が出る。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72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前立腺肥大症</w:t>
            </w:r>
          </w:p>
        </w:tc>
        <w:tc>
          <w:tcPr>
            <w:tcW w:type="dxa" w:w="697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8"/>
              </w:rPr>
              <w:t>膀胱の出口を囲む前立腺が大きくなり、尿道を圧迫する。尿が出にくく、残尿が増える。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73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カルシウム</w:t>
            </w:r>
          </w:p>
        </w:tc>
        <w:tc>
          <w:tcPr>
            <w:tcW w:type="dxa" w:w="697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8"/>
              </w:rPr>
              <w:t>腎臓でビタミンDが活性化されず、腸からカルシウムを吸収できない。リンは逆にたまって上がる。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74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糖尿病性腎症</w:t>
            </w:r>
          </w:p>
        </w:tc>
        <w:tc>
          <w:tcPr>
            <w:tcW w:type="dxa" w:w="697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8"/>
              </w:rPr>
              <w:t>高血糖で糸球体の細い血管が傷み、長い年月をかけて腎臓の働きが落ちていくため。</w:t>
            </w:r>
          </w:p>
        </w:tc>
      </w:tr>
    </w:tbl>
    <w:p>
      <w:pPr>
        <w:keepNext/>
        <w:spacing w:before="80" w:after="30" w:line="240" w:lineRule="auto"/>
        <w:pBdr>
          <w:bottom w:val="single" w:sz="6" w:space="1" w:color="444444"/>
        </w:pBdr>
      </w:pPr>
      <w:r>
        <w:rPr>
          <w:rFonts w:ascii="MS ゴシック" w:hAnsi="MS ゴシック" w:eastAsia="MS ゴシック" w:cs="MS ゴシック"/>
          <w:b/>
          <w:sz w:val="21"/>
        </w:rPr>
        <w:t>8. 神経（10問）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top w:w="20" w:type="dxa"/>
          <w:left w:w="60" w:type="dxa"/>
          <w:bottom w:w="20" w:type="dxa"/>
          <w:right w:w="60" w:type="dxa"/>
        </w:tblCellMar>
        <w:tblLayout w:type="fixed"/>
      </w:tblPr>
      <w:tblGrid>
        <w:gridCol w:w="510"/>
        <w:gridCol w:w="2948"/>
        <w:gridCol w:w="6974"/>
      </w:tblGrid>
      <w:tr>
        <w:trPr>
          <w:cantSplit/>
          <w:tblHeader/>
        </w:trPr>
        <w:tc>
          <w:tcPr>
            <w:tcW w:type="dxa" w:w="510"/>
            <w:shd w:val="clear" w:color="auto" w:fill="E8E8E8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7"/>
              </w:rPr>
              <w:t>No.</w:t>
            </w:r>
          </w:p>
        </w:tc>
        <w:tc>
          <w:tcPr>
            <w:tcW w:type="dxa" w:w="2948"/>
            <w:shd w:val="clear" w:color="auto" w:fill="E8E8E8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7"/>
              </w:rPr>
              <w:t>答え</w:t>
            </w:r>
          </w:p>
        </w:tc>
        <w:tc>
          <w:tcPr>
            <w:tcW w:type="dxa" w:w="6973"/>
            <w:shd w:val="clear" w:color="auto" w:fill="E8E8E8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7"/>
              </w:rPr>
              <w:t>なぜ（解説）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75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安静時振戦・筋固縮・無動・姿勢反射障害</w:t>
            </w:r>
          </w:p>
        </w:tc>
        <w:tc>
          <w:tcPr>
            <w:tcW w:type="dxa" w:w="697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8"/>
              </w:rPr>
              <w:t>中脳の黒質でドパミンが減り、体の動きの調節がうまくいかなくなるため。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76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ドパミン</w:t>
            </w:r>
          </w:p>
        </w:tc>
        <w:tc>
          <w:tcPr>
            <w:tcW w:type="dxa" w:w="697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8"/>
              </w:rPr>
              <w:t>黒質のドパミンを作る神経細胞が減るため。治療はドパミンを補う薬（L-ドパ）が中心。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77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重症筋無力症</w:t>
            </w:r>
          </w:p>
        </w:tc>
        <w:tc>
          <w:tcPr>
            <w:tcW w:type="dxa" w:w="697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8"/>
              </w:rPr>
              <w:t>自己抗体が神経筋接合部のアセチルコリン受容体をじゃまし、筋肉を使うほど信号が伝わりにくくなる。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78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ギラン・バレー症候群</w:t>
            </w:r>
          </w:p>
        </w:tc>
        <w:tc>
          <w:tcPr>
            <w:tcW w:type="dxa" w:w="697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8"/>
              </w:rPr>
              <w:t>感染をきっかけに免疫が末梢神経を攻撃する。末梢神経の障害なので腱反射は低下・消失する。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79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筋萎縮性側索硬化症（ALS）</w:t>
            </w:r>
          </w:p>
        </w:tc>
        <w:tc>
          <w:tcPr>
            <w:tcW w:type="dxa" w:w="697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8"/>
              </w:rPr>
              <w:t>上位と下位の運動ニューロンが両方壊れる。感覚や目の動き、排尿・排便の機能は保たれやすい。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80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デュシェンヌ型筋ジストロフィー</w:t>
            </w:r>
          </w:p>
        </w:tc>
        <w:tc>
          <w:tcPr>
            <w:tcW w:type="dxa" w:w="697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8"/>
              </w:rPr>
              <w:t>伴性劣性遺伝なので男の子に出る。壊れた筋肉が脂肪などに置きかわり、太く見えるが力は弱い。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81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脳塞栓（心原性脳塞栓症）</w:t>
            </w:r>
          </w:p>
        </w:tc>
        <w:tc>
          <w:tcPr>
            <w:tcW w:type="dxa" w:w="697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8"/>
              </w:rPr>
              <w:t>心臓でできた血栓が脳の血管へ流れて詰まる。突然起こり、症状が一気に出そろいやすい。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82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くも膜下出血</w:t>
            </w:r>
          </w:p>
        </w:tc>
        <w:tc>
          <w:tcPr>
            <w:tcW w:type="dxa" w:w="697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8"/>
              </w:rPr>
              <w:t>多くは脳動脈瘤が破れ、くも膜の下に出血する。髄膜が刺激され、首が硬くなる（項部硬直）。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83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近時記憶（最近のことを覚える力）</w:t>
            </w:r>
          </w:p>
        </w:tc>
        <w:tc>
          <w:tcPr>
            <w:tcW w:type="dxa" w:w="697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8"/>
              </w:rPr>
              <w:t>記憶をつくる海馬から縮み始めるため、最近のことを覚えられない。昔の記憶は比較的残る。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84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亢進する（強くなる）</w:t>
            </w:r>
          </w:p>
        </w:tc>
        <w:tc>
          <w:tcPr>
            <w:tcW w:type="dxa" w:w="697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8"/>
              </w:rPr>
              <w:t>上からの抑えがなくなり、反射が強く出る。下位運動ニューロンの障害では低下・消失する。</w:t>
            </w:r>
          </w:p>
        </w:tc>
      </w:tr>
    </w:tbl>
    <w:p>
      <w:pPr>
        <w:keepNext/>
        <w:spacing w:before="80" w:after="30" w:line="240" w:lineRule="auto"/>
        <w:pBdr>
          <w:bottom w:val="single" w:sz="6" w:space="1" w:color="444444"/>
        </w:pBdr>
      </w:pPr>
      <w:r>
        <w:rPr>
          <w:rFonts w:ascii="MS ゴシック" w:hAnsi="MS ゴシック" w:eastAsia="MS ゴシック" w:cs="MS ゴシック"/>
          <w:b/>
          <w:sz w:val="21"/>
        </w:rPr>
        <w:t>9. 血液（10問）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top w:w="20" w:type="dxa"/>
          <w:left w:w="60" w:type="dxa"/>
          <w:bottom w:w="20" w:type="dxa"/>
          <w:right w:w="60" w:type="dxa"/>
        </w:tblCellMar>
        <w:tblLayout w:type="fixed"/>
      </w:tblPr>
      <w:tblGrid>
        <w:gridCol w:w="510"/>
        <w:gridCol w:w="2948"/>
        <w:gridCol w:w="6974"/>
      </w:tblGrid>
      <w:tr>
        <w:trPr>
          <w:cantSplit/>
          <w:tblHeader/>
        </w:trPr>
        <w:tc>
          <w:tcPr>
            <w:tcW w:type="dxa" w:w="510"/>
            <w:shd w:val="clear" w:color="auto" w:fill="E8E8E8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7"/>
              </w:rPr>
              <w:t>No.</w:t>
            </w:r>
          </w:p>
        </w:tc>
        <w:tc>
          <w:tcPr>
            <w:tcW w:type="dxa" w:w="2948"/>
            <w:shd w:val="clear" w:color="auto" w:fill="E8E8E8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7"/>
              </w:rPr>
              <w:t>答え</w:t>
            </w:r>
          </w:p>
        </w:tc>
        <w:tc>
          <w:tcPr>
            <w:tcW w:type="dxa" w:w="6973"/>
            <w:shd w:val="clear" w:color="auto" w:fill="E8E8E8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7"/>
              </w:rPr>
              <w:t>なぜ（解説）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85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小球性低色素性</w:t>
            </w:r>
          </w:p>
        </w:tc>
        <w:tc>
          <w:tcPr>
            <w:tcW w:type="dxa" w:w="697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8"/>
              </w:rPr>
              <w:t>鉄が足りずヘモグロビンが作れないため、赤血球が小さく色が薄くなる。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86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スプーン状爪（さじ状爪）</w:t>
            </w:r>
          </w:p>
        </w:tc>
        <w:tc>
          <w:tcPr>
            <w:tcW w:type="dxa" w:w="697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8"/>
              </w:rPr>
              <w:t>鉄不足で爪が薄くもろくなり、真ん中がへこんでスプーンのように反り返る。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87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異食症（氷食症）</w:t>
            </w:r>
          </w:p>
        </w:tc>
        <w:tc>
          <w:tcPr>
            <w:tcW w:type="dxa" w:w="697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8"/>
              </w:rPr>
              <w:t>鉄不足で起こる特徴的な症状。はっきりした仕組みは不明だが、鉄を補うと治まることが多い。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88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消化管からの出血（潰瘍・癌など）</w:t>
            </w:r>
          </w:p>
        </w:tc>
        <w:tc>
          <w:tcPr>
            <w:tcW w:type="dxa" w:w="697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8"/>
              </w:rPr>
              <w:t>男性は月経がないので、胃や腸から少しずつ出血していないかを疑う。黒い便（タール便）が手がかり。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89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巨赤芽球性貧血（悪性貧血）・ビタミンB12</w:t>
            </w:r>
          </w:p>
        </w:tc>
        <w:tc>
          <w:tcPr>
            <w:tcW w:type="dxa" w:w="697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8"/>
              </w:rPr>
              <w:t>B12の吸収には胃で作られる内因子が必要。胃がないと吸収できず、大きな未熟な赤血球になる。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90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神経障害（しびれなど）・ハンター舌炎</w:t>
            </w:r>
          </w:p>
        </w:tc>
        <w:tc>
          <w:tcPr>
            <w:tcW w:type="dxa" w:w="697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8"/>
              </w:rPr>
              <w:t>B12は神経を保つのにも必要。脊髄の後索などが傷み、しびれやふらつきが出る。舌も赤くつるつるになる。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91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第Ⅷ因子</w:t>
            </w:r>
          </w:p>
        </w:tc>
        <w:tc>
          <w:tcPr>
            <w:tcW w:type="dxa" w:w="697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8"/>
              </w:rPr>
              <w:t>血友病Aは第Ⅷ因子、Bは第Ⅸ因子の不足。伴性劣性遺伝で男性に多く、関節内出血をくり返す。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92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血小板に対する自己抗体</w:t>
            </w:r>
          </w:p>
        </w:tc>
        <w:tc>
          <w:tcPr>
            <w:tcW w:type="dxa" w:w="697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8"/>
              </w:rPr>
              <w:t>自己抗体がついた血小板が脾臓で壊される。骨髄で血小板を作る巨核球は減らない。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93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多発性骨髄腫</w:t>
            </w:r>
          </w:p>
        </w:tc>
        <w:tc>
          <w:tcPr>
            <w:tcW w:type="dxa" w:w="697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8"/>
              </w:rPr>
              <w:t>腫瘍になった形質細胞が骨を溶かす。骨がもろくなり、骨の痛みや骨折が起こる。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94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フィラデルフィア染色体（9番と22番の転座）</w:t>
            </w:r>
          </w:p>
        </w:tc>
        <w:tc>
          <w:tcPr>
            <w:tcW w:type="dxa" w:w="697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8"/>
              </w:rPr>
              <w:t>転座でできたBCR-ABL遺伝子が、白血球を増やし続ける信号を出すため。</w:t>
            </w:r>
          </w:p>
        </w:tc>
      </w:tr>
    </w:tbl>
    <w:p>
      <w:pPr>
        <w:keepNext/>
        <w:spacing w:before="80" w:after="30" w:line="240" w:lineRule="auto"/>
        <w:pBdr>
          <w:bottom w:val="single" w:sz="6" w:space="1" w:color="444444"/>
        </w:pBdr>
      </w:pPr>
      <w:r>
        <w:rPr>
          <w:rFonts w:ascii="MS ゴシック" w:hAnsi="MS ゴシック" w:eastAsia="MS ゴシック" w:cs="MS ゴシック"/>
          <w:b/>
          <w:sz w:val="21"/>
        </w:rPr>
        <w:t>10. 感染症・膠原病（11問）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top w:w="20" w:type="dxa"/>
          <w:left w:w="60" w:type="dxa"/>
          <w:bottom w:w="20" w:type="dxa"/>
          <w:right w:w="60" w:type="dxa"/>
        </w:tblCellMar>
        <w:tblLayout w:type="fixed"/>
      </w:tblPr>
      <w:tblGrid>
        <w:gridCol w:w="510"/>
        <w:gridCol w:w="2948"/>
        <w:gridCol w:w="6974"/>
      </w:tblGrid>
      <w:tr>
        <w:trPr>
          <w:cantSplit/>
          <w:tblHeader/>
        </w:trPr>
        <w:tc>
          <w:tcPr>
            <w:tcW w:type="dxa" w:w="510"/>
            <w:shd w:val="clear" w:color="auto" w:fill="E8E8E8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7"/>
              </w:rPr>
              <w:t>No.</w:t>
            </w:r>
          </w:p>
        </w:tc>
        <w:tc>
          <w:tcPr>
            <w:tcW w:type="dxa" w:w="2948"/>
            <w:shd w:val="clear" w:color="auto" w:fill="E8E8E8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7"/>
              </w:rPr>
              <w:t>答え</w:t>
            </w:r>
          </w:p>
        </w:tc>
        <w:tc>
          <w:tcPr>
            <w:tcW w:type="dxa" w:w="6973"/>
            <w:shd w:val="clear" w:color="auto" w:fill="E8E8E8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7"/>
              </w:rPr>
              <w:t>なぜ（解説）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95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コプリック斑</w:t>
            </w:r>
          </w:p>
        </w:tc>
        <w:tc>
          <w:tcPr>
            <w:tcW w:type="dxa" w:w="697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8"/>
              </w:rPr>
              <w:t>麻疹の発疹が出る前の時期に現れる。早く診断するための手がかりになる。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96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帯状疱疹</w:t>
            </w:r>
          </w:p>
        </w:tc>
        <w:tc>
          <w:tcPr>
            <w:tcW w:type="dxa" w:w="697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8"/>
              </w:rPr>
              <w:t>水ぼうそうのウイルスが神経節にひそみ、免疫が落ちると再び暴れる。神経にそって出るので片側になる。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97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HIV・日和見感染</w:t>
            </w:r>
          </w:p>
        </w:tc>
        <w:tc>
          <w:tcPr>
            <w:tcW w:type="dxa" w:w="697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8"/>
              </w:rPr>
              <w:t>HIVはヘルパーT細胞（CD4）を壊す。免疫が落ちるので、ふだんは平気な弱い病原体にも感染する。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98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ゴム腫</w:t>
            </w:r>
          </w:p>
        </w:tc>
        <w:tc>
          <w:tcPr>
            <w:tcW w:type="dxa" w:w="697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8"/>
              </w:rPr>
              <w:t>梅毒は第1期（硬性下疳）→第2期（バラ疹）→晩期と進む。晩期にゴム腫や神経の症状が出る。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99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朝のこわばり</w:t>
            </w:r>
          </w:p>
        </w:tc>
        <w:tc>
          <w:tcPr>
            <w:tcW w:type="dxa" w:w="697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8"/>
              </w:rPr>
              <w:t>関節の滑膜に炎症があり、寝て動かない間に関節のまわりがはれて固まる。起きてすぐは動かしにくい。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100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DIP関節（遠位指節間関節）</w:t>
            </w:r>
          </w:p>
        </w:tc>
        <w:tc>
          <w:tcPr>
            <w:tcW w:type="dxa" w:w="697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8"/>
              </w:rPr>
              <w:t>関節リウマチはPIP・MCP関節や手首に多い。指先に一番近いDIP関節の変形は変形性関節症の特徴。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101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リウマトイド因子（抗CCP抗体）</w:t>
            </w:r>
          </w:p>
        </w:tc>
        <w:tc>
          <w:tcPr>
            <w:tcW w:type="dxa" w:w="697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8"/>
              </w:rPr>
              <w:t>どちらも関節リウマチで出る自己抗体。抗CCP抗体はより早い時期から、より確かに出る。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102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全身性エリテマトーデス（SLE）</w:t>
            </w:r>
          </w:p>
        </w:tc>
        <w:tc>
          <w:tcPr>
            <w:tcW w:type="dxa" w:w="697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8"/>
              </w:rPr>
              <w:t>自己抗体が全身の臓器を攻撃する。日光で悪くなり、腎臓の炎症（ループス腎炎）も起こる。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103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皮膚筋炎</w:t>
            </w:r>
          </w:p>
        </w:tc>
        <w:tc>
          <w:tcPr>
            <w:tcW w:type="dxa" w:w="697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8"/>
              </w:rPr>
              <w:t>自己免疫で皮膚と筋肉に炎症が起こる。悪性腫瘍（癌）を合併しやすいので、癌の検査も必要。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104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ベーチェット病</w:t>
            </w:r>
          </w:p>
        </w:tc>
        <w:tc>
          <w:tcPr>
            <w:tcW w:type="dxa" w:w="697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8"/>
              </w:rPr>
              <w:t>この4つが主な症状で、全身に炎症をくり返す。はっきりした原因はまだわかっていない。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105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強皮症（全身性硬化症）</w:t>
            </w:r>
          </w:p>
        </w:tc>
        <w:tc>
          <w:tcPr>
            <w:tcW w:type="dxa" w:w="697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8"/>
              </w:rPr>
              <w:t>皮膚や内臓が硬くなる（線維化）。食道が硬くなると飲み込みにくく、指の血管がけいれんして白くなる。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680" w:right="737" w:bottom="680" w:left="737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MS 明朝" w:hAnsi="MS 明朝" w:eastAsia="MS 明朝" w:cs="MS 明朝"/>
        <w:sz w:val="16"/>
      </w:rPr>
      <w:t xml:space="preserve">一般臨床 一問一答ワーク　－ </w:t>
    </w:r>
    <w:r>
      <w:rPr>
        <w:rFonts w:ascii="MS 明朝" w:hAnsi="MS 明朝" w:eastAsia="MS 明朝" w:cs="MS 明朝"/>
        <w:sz w:val="16"/>
      </w:rPr>
      <w:fldChar w:fldCharType="begin"/>
      <w:instrText xml:space="preserve">PAGE</w:instrText>
      <w:fldChar w:fldCharType="end"/>
    </w:r>
    <w:r>
      <w:rPr>
        <w:rFonts w:ascii="MS 明朝" w:hAnsi="MS 明朝" w:eastAsia="MS 明朝" w:cs="MS 明朝"/>
        <w:sz w:val="16"/>
      </w:rPr>
      <w:t xml:space="preserve"> －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MS 明朝" w:hAnsi="MS 明朝" w:eastAsia="MS 明朝" w:cs="MS 明朝"/>
      <w:sz w:val="21"/>
      <w:lang w:eastAsia="ja-JP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