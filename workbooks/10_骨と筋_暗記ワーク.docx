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30"/>
        </w:rPr>
        <w:t>骨と筋 暗記ワーク（はじめて編）</w:t>
      </w:r>
    </w:p>
    <w:p>
      <w:pPr>
        <w:spacing w:before="0" w:after="40" w:line="240" w:lineRule="auto"/>
        <w:jc w:val="right"/>
      </w:pPr>
      <w:r>
        <w:rPr>
          <w:rFonts w:ascii="MS 明朝" w:hAnsi="MS 明朝" w:eastAsia="MS 明朝" w:cs="MS 明朝"/>
          <w:b w:val="0"/>
          <w:sz w:val="21"/>
        </w:rPr>
        <w:t>番号（　　　　）　名前（　　　　　　　　　　　　）　日付（　　月　　日）</w:t>
      </w:r>
    </w:p>
    <w:p>
      <w:pPr>
        <w:spacing w:before="0" w:after="60" w:line="240" w:lineRule="auto"/>
      </w:pPr>
      <w:r>
        <w:rPr>
          <w:rFonts w:ascii="MS 明朝" w:hAnsi="MS 明朝" w:eastAsia="MS 明朝" w:cs="MS 明朝"/>
          <w:b w:val="0"/>
          <w:sz w:val="19"/>
        </w:rPr>
        <w:t>やり方：STEP1を声に出して2回読む → 表をかくしてSTEP2・STEP3を解く → わからない所だけ表を見る。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ユニット①　全身の骨の分け方・骨の数・頭蓋骨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041"/>
        <w:gridCol w:w="5556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556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骨の数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大人で約206個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子どもはもっと多い（成長でくっつくため）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骨の4グループ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頭蓋骨（とうがいこつ）・体幹の骨（脊柱・胸郭）・上肢骨（じょうしこつ）・下肢骨（かしこつ）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頭・胴体・腕・脚の4つ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頭蓋骨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（とうがいこつ）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頭の骨。15種23個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脳を守るヘルメット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脳頭蓋</w:t>
            </w:r>
            <w:r>
              <w:rPr>
                <w:rFonts w:ascii="MS 明朝" w:hAnsi="MS 明朝" w:eastAsia="MS 明朝" w:cs="MS 明朝"/>
                <w:sz w:val="15"/>
              </w:rPr>
              <w:br/>
              <w:t>（のうとうがい）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脳を入れる箱。前頭骨・頭頂骨・後頭骨・側頭骨（そくとうこつ）・蝶形骨（ちょうけいこつ）・篩骨（しこつ）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頭頂骨と側頭骨は左右に1つずつ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顔面頭蓋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（がんめんとうがい）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顔の骨。上顎骨（じょうがくこつ）・下顎骨（かがくこつ）・頬骨（きょうこつ）・鼻骨（びこつ）など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下顎骨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（かがくこつ）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頭蓋骨で唯一大きく動く骨。側頭骨と顎関節（がくかんせつ）をつくる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口を開けると動くのは下あご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後頭骨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（こうとうこつ）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頭の後ろ。大後頭孔（だいこうとうこう）があり、脊髄（せきずい）が通る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骨の形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長骨（ちょうこつ）＝大腿骨・上腕骨／短骨（たんこつ）＝手根骨／扁平骨（へんぺいこつ）＝頭頂骨・胸骨／種子骨（しゅしこつ）＝膝蓋骨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長い・短い・平たい・腱の中の骨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大人の骨の数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側頭骨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頭蓋骨で唯一大きく動く骨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後頭骨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顎関節をつくる頭の骨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手根骨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大後頭孔がある骨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膝蓋骨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長骨の例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下顎骨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短骨の例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約206個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種子骨の例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大腿骨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15　／　後頭骨　／　顎関節　／　上肢骨　／　306　／　肩関節　／　脳頭蓋　／　206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大人の骨は約（　　　　　　　）個ある。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骨は、頭蓋骨・体幹の骨・（　　　　　　　）・下肢骨の4つに分けられる。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頭蓋骨は、脳を入れる（　　　　　　　）と、顔をつくる顔面頭蓋に分かれる。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頭蓋骨は（　　　　　　　）種23個の骨でできている。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下顎骨は側頭骨と（　　　　　　　）をつくる。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（　　　　　　　）には大後頭孔があり、脊髄が通る。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ユニット②　体幹の骨（脊柱・肋骨・胸骨）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041"/>
        <w:gridCol w:w="5556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骨（よみ）</w:t>
            </w:r>
          </w:p>
        </w:tc>
        <w:tc>
          <w:tcPr>
            <w:tcW w:type="dxa" w:w="5556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どこ・ポイント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脊柱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（せきちゅう）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背骨。椎骨（ついこつ）が縦に積み重なったもの。頸椎7・胸椎12・腰椎5・仙骨・尾骨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数は「朝7時・昼12時・夕方5時」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頸椎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（けいつい）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首の椎骨。7個。横突孔（おうとつこう）は頸椎だけにある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首は7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環椎・軸椎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（かんつい・じくつい）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第1頸椎＝環椎、第2頸椎＝軸椎（歯突起（しとっき）がある）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頭を回す軸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隆椎</w:t>
            </w:r>
            <w:r>
              <w:rPr>
                <w:rFonts w:ascii="MS 明朝" w:hAnsi="MS 明朝" w:eastAsia="MS 明朝" w:cs="MS 明朝"/>
                <w:sz w:val="15"/>
              </w:rPr>
              <w:br/>
              <w:t>（りゅうつい）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第7頸椎。首を前に曲げると一番出っぱる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背骨を数える目印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胸椎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（きょうつい）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胸の椎骨。12個。肋骨とつながる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肋骨12対と同じ数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腰椎</w:t>
            </w:r>
            <w:r>
              <w:rPr>
                <w:rFonts w:ascii="MS 明朝" w:hAnsi="MS 明朝" w:eastAsia="MS 明朝" w:cs="MS 明朝"/>
                <w:sz w:val="15"/>
              </w:rPr>
              <w:br/>
              <w:t>（ようつい）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腰の椎骨。5個。一番大きい椎骨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体重を一番支える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仙骨・尾骨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（せんこつ・びこつ）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仙骨＝5個の仙椎が1つにくっついた骨（骨盤の後ろ）。尾骨＝3〜5個の尾椎がくっつく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尾骨はしっぽの名残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肋骨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（ろっこつ）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12対（24本）。1〜7番＝真肋（しんろく）：胸骨に直接つく。8〜12番＝仮肋（かろく）。11・12番＝浮遊肋（ふゆうろく）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11・12番は前がどこにもつかず浮いている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胸の真ん中。上から胸骨柄（へい）・胸骨体・剣状突起（けんじょうとっき）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ネクタイの形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胸骨角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（きょうこつかく）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胸骨柄と胸骨体のつなぎ目。第2肋骨がつく高さ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肋骨を数える目印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胸郭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（きょうかく）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胸椎12個＋肋骨12対＋胸骨でできたカゴ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心臓と肺を守る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頸椎の数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頸椎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胸椎の数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軸椎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腰椎の数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第2肋骨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第1頸椎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5個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第2頸椎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環椎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横突孔がある椎骨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7個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胸骨角の高さでつく肋骨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12個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浮遊肋　／　真肋　／　尾骨　／　隆椎　／　剣状突起　／　12　／　胸骨　／　仙骨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肋骨は（　　　　　　　）対ある。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5個の仙椎がくっついて（　　　　　　　）になる。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胸骨は上から胸骨柄・胸骨体・（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1〜7番の肋骨は胸骨に直接つき、（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胸郭は胸椎・肋骨・（　　　　　　　）でできている。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首を前に曲げて一番出っぱる第7頸椎を（　　　　　　　）という。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ユニット③　上肢の骨（腕と手）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041"/>
        <w:gridCol w:w="5556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骨（よみ）</w:t>
            </w:r>
          </w:p>
        </w:tc>
        <w:tc>
          <w:tcPr>
            <w:tcW w:type="dxa" w:w="5556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どこ・ポイント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鎖骨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首の下の横長のS字の骨。上肢と体幹をつなぐ唯一の骨（胸鎖関節）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骨折が多い。付加骨（ふかこつ）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肩甲骨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（けんこうこつ）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背中の上の逆三角の骨。肩峰（けんぽう）・烏口突起（うこうとっき）・関節窩（かんせつか）がある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上肢帯＝鎖骨＋肩甲骨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（じょうわんこつ）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二の腕の骨。上に大結節・小結節、その下の外科頸（げかけい）。下に内側上顆（ないそくじょうか）・外側上顆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外科頸は骨折しやすい所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橈骨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（とうこつ）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前腕の親指側の骨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手首で脈をとる側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尺骨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（しゃっこつ）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前腕の小指側の骨。肘の後ろの出っぱり＝肘頭（ちゅうとう）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尺骨・小指の「し」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手根骨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（しゅこんこつ）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手首の8個。親指側から 舟状骨（しゅうじょうこつ）・月状骨・三角骨・豆状骨（とうじょうこつ）／大菱形骨（だいりょうけいこつ）・小菱形骨・有頭骨・有鉤骨（ゆうこうこつ）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舟状骨は骨折が多い。豆状骨は手首の小指側に触れる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中手骨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（ちゅうしゅこつ）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手のひらの骨。5本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第1中手骨は大菱形骨と関節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指骨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指の骨。親指は2個、ほかは3個。合計14個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片手の骨＝8＋5＋14＝27個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上肢と体幹をつなぐ唯一の骨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上腕骨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前腕の親指側の骨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舟状骨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前腕の小指側の骨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橈骨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手根骨の数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尺骨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骨折が多い手根骨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肩甲骨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肩峰・烏口突起がある骨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8個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大結節・小結節がある骨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鎖骨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大菱形骨　／　肩甲骨　／　月状骨　／　外科頸　／　豆状骨　／　肘頭　／　2　／　肩峰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上肢帯は鎖骨と（　　　　　　　）でできている。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上腕骨の上のほうで骨折しやすい所を（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肘の後ろの出っぱりは、尺骨の（　　　　　　　）である。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手首の小指側・手のひら側に触れる手根骨は（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第1中手骨（親指）は（　　　　　　　）と関節をつくる。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指骨は親指に（　　　　　　　）個、ほかの指に3個ある。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ユニット④　下肢の骨（脚と足）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041"/>
        <w:gridCol w:w="5556"/>
        <w:gridCol w:w="283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骨（よみ）</w:t>
            </w:r>
          </w:p>
        </w:tc>
        <w:tc>
          <w:tcPr>
            <w:tcW w:type="dxa" w:w="5556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どこ・ポイント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寛骨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腰の骨。腸骨（ちょうこつ）・坐骨（ざこつ）・恥骨（ちこつ）の3つがくっついた骨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下肢帯＝寛骨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寛骨臼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（かんこつきゅう）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大腿骨頭がはまる受け皿。股関節をつくる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骨盤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（こつばん）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左右の寛骨＋仙骨＋尾骨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大腿骨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（だいたいこつ）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太ももの骨。体で一番長い骨。上に大腿骨頭・大腿骨頸・大転子（だいてんし）・小転子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大転子は太ももの横上で触れる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膝蓋骨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（しつがいこつ）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ひざのお皿。体で一番大きい種子骨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大腿四頭筋の腱の中にある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脛骨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（けいこつ）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すねの内側の太い骨。前に脛骨粗面（そめん）、下の内側の出っぱり＝内果（ないか）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内果＝うちくるぶし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腓骨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（ひこつ）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すねの外側の細い骨。下の出っぱり＝外果（がいか）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外果＝そとくるぶし。膝関節に入らない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足根骨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（そっこんこつ）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7個。距骨（きょこつ）・踵骨（しょうこつ）・舟状骨・立方骨（りっぽうこつ）・内側／中間／外側楔状骨（けつじょうこつ）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踵骨＝かかと。手根骨は8、足根骨は7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中足骨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（ちゅうそくこつ）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足の甲の骨。5本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趾骨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（しこつ）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足の指の骨。14個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手の指骨と同じ数え方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腸骨・坐骨・恥骨がくっついた骨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腓骨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体で一番長い骨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膝蓋骨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ひざのお皿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踵骨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うちくるぶし（内果）がある骨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寛骨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そとくるぶし（外果）がある骨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7個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かかとの骨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大腿骨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足根骨の数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脛骨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大転子　／　脛骨粗面　／　小転子　／　寛骨臼　／　中手骨　／　距骨　／　中足骨　／　仙骨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大腿骨頭は（　　　　　　　）にはまり、股関節をつくる。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太ももの横上で触れる大腿骨の出っぱりを（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骨盤は左右の寛骨と（　　　　　　　）・尾骨でできている。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大腿四頭筋は膝蓋骨をこえて、脛骨の（　　　　　　　）につく。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足根骨のうち、すねの骨とつながって足首をつくるのは（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足の甲にある5本の骨を（　　　　　　　）という。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ユニット⑤　肩と上腕の筋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871"/>
        <w:gridCol w:w="1871"/>
        <w:gridCol w:w="2494"/>
        <w:gridCol w:w="1927"/>
        <w:gridCol w:w="2268"/>
      </w:tblGrid>
      <w:tr>
        <w:trPr>
          <w:cantSplit/>
          <w:tblHeader/>
        </w:trPr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筋（よみ）</w:t>
            </w:r>
          </w:p>
        </w:tc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</w:t>
            </w:r>
          </w:p>
        </w:tc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はたらき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</w:t>
            </w:r>
          </w:p>
        </w:tc>
        <w:tc>
          <w:tcPr>
            <w:tcW w:type="dxa" w:w="226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三角筋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（さんかくきん）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肩の丸み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腕を横に上げる（外転）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腋窩神経（えきかしんけい）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肩パッドの筋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大胸筋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（だいきょうきん）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胸の前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腕を内に寄せる（内転）・内にひねる（内旋）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胸筋神経（内側・外側）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腕立て伏せで使う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僧帽筋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（そうぼうきん）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首の後ろ〜背中の上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肩甲骨を上げる・寄せる（肩をすくめる）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副神経＋頸神経叢（けいしんけいそう）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副神経は脳神経（第11）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広背筋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（こうはいきん）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背中の下〜わき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腕を後ろへ引く（伸展）・内転・内旋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胸背神経（きょうはいしんけい）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懸垂（けんすい）で使う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棘上筋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（きょくじょうきん）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肩甲骨の上（棘上窩）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腕を横に上げ始める（外転）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肩甲上神経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腱板で一番切れやすい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棘下筋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（きょくかきん）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肩甲骨の後ろ（棘下窩）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腕を外にひねる（外旋）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肩甲上神経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小円筋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（しょうえんきん）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肩甲骨の外側のふち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腕を外にひねる（外旋）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腋窩神経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三角筋と同じ神経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肩甲下筋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（けんこうかきん）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肩甲骨の前（肋骨側）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腕を内にひねる（内旋）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肩甲下神経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腱板で唯一、小結節につく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大円筋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（だいえんきん）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肩甲骨の下の角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内転・内旋・伸展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肩甲下神経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回旋筋腱板に入らない！</w:t>
            </w:r>
          </w:p>
        </w:tc>
      </w:tr>
    </w:tbl>
    <w:p>
      <w:pPr>
        <w:spacing w:before="40" w:after="0" w:line="240" w:lineRule="auto"/>
      </w:pPr>
      <w:r>
        <w:rPr>
          <w:rFonts w:ascii="MS ゴシック" w:hAnsi="MS ゴシック" w:eastAsia="MS ゴシック" w:cs="MS ゴシック"/>
          <w:b/>
          <w:sz w:val="19"/>
        </w:rPr>
        <w:t xml:space="preserve">★ </w:t>
      </w:r>
      <w:r>
        <w:rPr>
          <w:rFonts w:ascii="MS 明朝" w:hAnsi="MS 明朝" w:eastAsia="MS 明朝" w:cs="MS 明朝"/>
          <w:sz w:val="19"/>
        </w:rPr>
        <w:t>回旋筋腱板（かいせんきんけんばん）＝棘上筋・棘下筋・小円筋・肩甲下筋の4つ。肩の関節を内側から支える。大円筋は入らない。</w:t>
      </w:r>
    </w:p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三角筋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胸背神経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僧帽筋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腋窩神経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広背筋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肩甲上神経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棘上筋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肩甲下神経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肩甲下筋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胸筋神経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大胸筋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副神経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小結節　／　外旋　／　内転　／　大円筋　／　広背筋　／　大結節　／　肩甲下筋　／　外転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三角筋は腕を横に上げる。これを（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回旋筋腱板は、棘上筋・棘下筋・小円筋・（　　　　　　　）の4つ。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（　　　　　　　）は名前が似ているが、回旋筋腱板に入らない。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棘下筋と小円筋は、腕を外にひねる。これを（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肩甲下筋は上腕骨の（　　　　　　　）につく。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懸垂で腕を後ろに引くのは（　　　　　　　）。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ユニット⑥　腕と手の筋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871"/>
        <w:gridCol w:w="1871"/>
        <w:gridCol w:w="2494"/>
        <w:gridCol w:w="1927"/>
        <w:gridCol w:w="2268"/>
      </w:tblGrid>
      <w:tr>
        <w:trPr>
          <w:cantSplit/>
          <w:tblHeader/>
        </w:trPr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筋（よみ）</w:t>
            </w:r>
          </w:p>
        </w:tc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</w:t>
            </w:r>
          </w:p>
        </w:tc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はたらき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</w:t>
            </w:r>
          </w:p>
        </w:tc>
        <w:tc>
          <w:tcPr>
            <w:tcW w:type="dxa" w:w="226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上腕二頭筋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（じょうわんにとうきん）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二の腕の前（力こぶ）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肘を曲げる（屈曲）・前腕の回外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筋皮神経（きんぴしんけい）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力こぶの筋肉で、肘を曲げる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（じょうわんきん）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上腕二頭筋の奥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肘を曲げる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筋皮神経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二頭筋と同じ神経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上腕三頭筋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（じょうわんさんとうきん）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二の腕の後ろ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肘を伸ばす（伸展）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橈骨神経（とうこつしんけい）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腕立て伏せで体を押し上げる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腕橈骨筋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（わんとうこつきん）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前腕の親指側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肘を曲げる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橈骨神経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曲げる筋なのに橈骨神経（よく出る）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円回内筋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（えんかいないきん）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肘の前の内側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回内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正中神経（せいちゅうしんけい）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方形回内筋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（ほうけいかいないきん）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前腕の下（手首の近く）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回内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正中神経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回外筋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（かいがいきん）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肘の外側の奥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回外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橈骨神経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前腕の屈筋群</w:t>
            </w:r>
            <w:r>
              <w:rPr>
                <w:rFonts w:ascii="MS 明朝" w:hAnsi="MS 明朝" w:eastAsia="MS 明朝" w:cs="MS 明朝"/>
                <w:sz w:val="15"/>
              </w:rPr>
              <w:br/>
              <w:t>（くっきんぐん）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前腕の手のひら側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手首・指を曲げる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主に正中神経（一部 尺骨神経）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前腕の伸筋群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（しんきんぐん）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前腕の手の甲側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手首・指を伸ばす（反らす）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橈骨神経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麻痺で手首が垂れる＝下垂手（かすいしゅ）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手の小さい筋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手のひら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指の細かい動き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多くは尺骨神経（母指球は主に正中神経）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母指球＝親指のつけ根のふくらみ</w:t>
            </w:r>
          </w:p>
        </w:tc>
      </w:tr>
    </w:tbl>
    <w:p>
      <w:pPr>
        <w:spacing w:before="40" w:after="0" w:line="240" w:lineRule="auto"/>
      </w:pPr>
      <w:r>
        <w:rPr>
          <w:rFonts w:ascii="MS ゴシック" w:hAnsi="MS ゴシック" w:eastAsia="MS ゴシック" w:cs="MS ゴシック"/>
          <w:b/>
          <w:sz w:val="19"/>
        </w:rPr>
        <w:t xml:space="preserve">★ </w:t>
      </w:r>
      <w:r>
        <w:rPr>
          <w:rFonts w:ascii="MS 明朝" w:hAnsi="MS 明朝" w:eastAsia="MS 明朝" w:cs="MS 明朝"/>
          <w:sz w:val="19"/>
        </w:rPr>
        <w:t>回内（かいない）＝手のひらを下に向ける。回外（かいがい）＝手のひらを上に向ける（スープを受ける手）。</w:t>
      </w:r>
    </w:p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上腕二頭筋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二の腕の後ろ。肘を伸ばす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上腕三頭筋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手のひらを上に向ける（回外）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腕橈骨筋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手首を反らす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円回内筋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力こぶ。肘を曲げる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回外筋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手のひらを下に向ける（回内）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前腕の伸筋群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肘を曲げるのに橈骨神経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回内　／　筋皮神経　／　正中神経　／　橈骨神経　／　下垂手　／　尺骨神経　／　腋窩神経　／　回外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上腕二頭筋の神経は（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上腕三頭筋の神経は（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手のひらを下に向ける動きを（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円回内筋と方形回内筋の神経は（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手の小さい筋の多くは（　　　　　　　）が支配する。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橈骨神経が麻痺して手首が垂れることを（　　　　　　　）という。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ユニット⑦　おしりと太ももの筋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871"/>
        <w:gridCol w:w="1871"/>
        <w:gridCol w:w="2494"/>
        <w:gridCol w:w="1927"/>
        <w:gridCol w:w="2268"/>
      </w:tblGrid>
      <w:tr>
        <w:trPr>
          <w:cantSplit/>
          <w:tblHeader/>
        </w:trPr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筋（よみ）</w:t>
            </w:r>
          </w:p>
        </w:tc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</w:t>
            </w:r>
          </w:p>
        </w:tc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はたらき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</w:t>
            </w:r>
          </w:p>
        </w:tc>
        <w:tc>
          <w:tcPr>
            <w:tcW w:type="dxa" w:w="226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大殿筋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（だいでんきん）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おしりのふくらみ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股関節を伸ばす（伸展）＝脚を後ろへ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下殿神経（かでんしんけい）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階段を上る・立ち上がる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中殿筋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（ちゅうでんきん）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おしりの横の上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股関節の外転＝脚を横へ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上殿神経（じょうでんしんけい）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片足立ちで骨盤を支える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腸腰筋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（ちょうようきん）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おなかの奥〜ももの付け根（大腰筋＋腸骨筋）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股関節を曲げる（屈曲）＝ももを上げる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大腿神経・腰神経叢の枝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一番強い股関節の屈筋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大腿四頭筋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（だいたいしとうきん）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太ももの前（大腿直筋・外側広筋・中間広筋・内側広筋）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膝を伸ばす（伸展）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大腿神経（だいたいしんけい）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ボールをける筋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ハムストリングス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太ももの後ろ（大腿二頭筋・半腱様筋（はんけんようきん）・半膜様筋（はんまくようきん））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膝を曲げる・股関節を伸ばす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坐骨神経（ざこつしんけい）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内転筋群</w:t>
            </w:r>
            <w:r>
              <w:rPr>
                <w:rFonts w:ascii="MS 明朝" w:hAnsi="MS 明朝" w:eastAsia="MS 明朝" w:cs="MS 明朝"/>
                <w:sz w:val="15"/>
              </w:rPr>
              <w:br/>
              <w:t>（ないてんきんぐん）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太ももの内側（長内転筋・大内転筋・薄筋（はっきん）など）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股関節の内転＝脚を閉じる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主に閉鎖神経（へいさしんけい）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脚を閉じる＝閉鎖神経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縫工筋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（ほうこうきん）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太ももの前を斜めに走る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股関節の屈曲・外転・外旋と膝の屈曲（あぐらの形）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体で一番長い筋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大殿筋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体で一番長い筋。あぐらの形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中殿筋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膝を伸ばす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腸腰筋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脚を閉じる（内転）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大腿四頭筋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ももを上げる（股関節の屈曲）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ハムストリングス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脚を横へ（外転）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内転筋群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太ももの後ろ。膝を曲げる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縫工筋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脚を後ろへ（股関節の伸展）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内側広筋　／　大腿神経　／　下殿神経　／　腋窩神経　／　上殿神経　／　閉鎖神経　／　坐骨神経　／　大腿直筋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大殿筋の神経は（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中殿筋の神経は（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大腿四頭筋と縫工筋の神経は（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ハムストリングスの神経は（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内転筋群の神経は主に（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大腿四頭筋のうち、股関節もまたぐのは（　　　　　　　）。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ユニット⑧　すね・ふくらはぎと体幹の筋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871"/>
        <w:gridCol w:w="1871"/>
        <w:gridCol w:w="2494"/>
        <w:gridCol w:w="1927"/>
        <w:gridCol w:w="2268"/>
      </w:tblGrid>
      <w:tr>
        <w:trPr>
          <w:cantSplit/>
          <w:tblHeader/>
        </w:trPr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筋（よみ）</w:t>
            </w:r>
          </w:p>
        </w:tc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どこ</w:t>
            </w:r>
          </w:p>
        </w:tc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はたらき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</w:t>
            </w:r>
          </w:p>
        </w:tc>
        <w:tc>
          <w:tcPr>
            <w:tcW w:type="dxa" w:w="226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下腿三頭筋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（かたいさんとうきん）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ふくらはぎ（腓腹筋（ひふくきん）＋ヒラメ筋）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つま先立ち（足関節の底屈（ていくつ））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脛骨神経（けいこつしんけい）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アキレス腱で踵骨（かかと）につく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前脛骨筋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（ぜんけいこつきん）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すねの前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つま先を上げる（背屈（はいくつ））・内反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深腓骨神経（しんひこつしんけい）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麻痺でつま先が垂れる＝下垂足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長・短腓骨筋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（ひこつきん）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すねの外側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足の裏を外に向ける（外反）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浅腓骨神経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腹直筋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（ふくちょくきん）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おなかの前の真ん中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体を前に曲げる（腹筋運動）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肋間神経（ろっかんしんけい）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割れた腹筋の筋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横隔膜</w:t>
            </w:r>
            <w:r>
              <w:rPr>
                <w:rFonts w:ascii="MS 明朝" w:hAnsi="MS 明朝" w:eastAsia="MS 明朝" w:cs="MS 明朝"/>
                <w:sz w:val="15"/>
              </w:rPr>
              <w:br/>
              <w:t>（おうかくまく）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胸とおなかの境（ドーム形）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息を吸う（縮むと下がる）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横隔神経（頸神経叢の枝）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息を吸う主役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胸鎖乳突筋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（きょうさにゅうとつきん）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首の横を斜めに走る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片方が縮むと顔が反対側を向く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副神経＋頸神経叢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胸骨・鎖骨→乳様突起。名前＝つく所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下腿三頭筋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副神経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前脛骨筋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脛骨神経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長腓骨筋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肋間神経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腹直筋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深腓骨神経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横隔膜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浅腓骨神経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胸鎖乳突筋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横隔神経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下がる　／　同じ側　／　アキレス腱　／　上がる　／　反対側　／　底屈　／　ヒラメ筋　／　背屈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下腿三頭筋は、腓腹筋と（　　　　　　　）でできている。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下腿三頭筋は（　　　　　　　）で踵骨につく。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つま先立ちの動きを、足関節の（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前脛骨筋はつま先を上げる。これを（　　　　　　　）という。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息を吸うとき、横隔膜は縮んで（　　　　　　　）。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胸鎖乳突筋の片方が縮むと、顔は（　　　　　　　）を向く。</w:t>
      </w:r>
    </w:p>
    <w:p>
      <w:pPr>
        <w:spacing w:before="0" w:after="0"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ユニット⑨　ちょっと進んだ編：起始・停止とセットで覚える事実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701"/>
        <w:gridCol w:w="4762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</w:t>
            </w:r>
          </w:p>
        </w:tc>
        <w:tc>
          <w:tcPr>
            <w:tcW w:type="dxa" w:w="4762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起始（はじまる所）</w:t>
            </w:r>
          </w:p>
        </w:tc>
        <w:tc>
          <w:tcPr>
            <w:tcW w:type="dxa" w:w="396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停止（つく所）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三角筋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鎖骨の外側1/3・肩峰・肩甲棘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上腕骨の三角筋粗面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大胸筋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鎖骨の内側・胸骨・肋軟骨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上腕骨の大結節稜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僧帽筋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後頭骨・項靱帯（こうじんたい）・胸椎の棘突起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鎖骨の外側1/3・肩峰・肩甲棘（三角筋の起始と同じ所）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広背筋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下位胸椎〜腰椎の棘突起・腸骨稜・下位肋骨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上腕骨の小結節稜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棘上筋・棘下筋・小円筋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棘上窩／棘下窩／肩甲骨の外側縁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3つとも上腕骨の大結節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肩甲下筋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肩甲下窩（肩甲骨の前面）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上腕骨の小結節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大円筋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肩甲骨の下角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上腕骨の小結節稜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上腕二頭筋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長頭：肩甲骨の関節上結節／短頭：烏口突起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橈骨粗面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上腕三頭筋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長頭：肩甲骨の関節下結節／外側頭・内側頭：上腕骨の後面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尺骨の肘頭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腕橈骨筋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上腕骨の外側（外側顆上稜）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橈骨の茎状突起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大殿筋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腸骨の外面の後ろ・仙骨・尾骨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大腿骨の殿筋粗面・腸脛靱帯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中殿筋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腸骨の外面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大腿骨の大転子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腸腰筋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大腰筋：腰椎（第12胸椎〜）／腸骨筋：腸骨窩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大腿骨の小転子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大腿四頭筋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大腿直筋：下前腸骨棘／3つの広筋：大腿骨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膝蓋骨 → 膝蓋靱帯 → 脛骨粗面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ハムストリングス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坐骨結節（大腿二頭筋の短頭は大腿骨）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大腿二頭筋：腓骨頭／半腱様筋：脛骨の上の内側（鵞足）／半膜様筋：脛骨の内側顆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縫工筋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上前腸骨棘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脛骨の上の内側（鵞足）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下腿三頭筋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腓腹筋：大腿骨の内側・外側上顆／ヒラメ筋：脛骨・腓骨の後面の上部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アキレス腱 → 踵骨隆起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前脛骨筋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脛骨の外側面・下腿骨間膜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内側楔状骨・第1中足骨底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胸鎖乳突筋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胸骨柄・鎖骨の内側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側頭骨の乳様突起</w:t>
            </w:r>
          </w:p>
        </w:tc>
      </w:tr>
    </w:tbl>
    <w:p>
      <w:pPr>
        <w:keepNext/>
        <w:spacing w:before="6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★ セットで覚える（よく出る）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・鵞足（がそく）＝縫工筋・薄筋・半腱様筋。脛骨の上の内側につく。神経は3つとも違う（大腿神経・閉鎖神経・坐骨神経）。</w:t>
            </w:r>
          </w:p>
        </w:tc>
      </w:tr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・回旋筋腱板＝棘上筋・棘下筋・小円筋・肩甲下筋。大円筋は入らない。</w:t>
            </w:r>
          </w:p>
        </w:tc>
      </w:tr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・大結節＝棘上筋・棘下筋・小円筋／小結節＝肩甲下筋／小結節稜＝広背筋・大円筋／大結節稜＝大胸筋。</w:t>
            </w:r>
          </w:p>
        </w:tc>
      </w:tr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・上前腸骨棘＝縫工筋／下前腸骨棘＝大腿直筋。大腿四頭筋で股関節もまたぐのは大腿直筋だけ。</w:t>
            </w:r>
          </w:p>
        </w:tc>
      </w:tr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・腋窩神経＝三角筋・小円筋／肩甲上神経＝棘上筋・棘下筋／副神経（脳神経）＝僧帽筋・胸鎖乳突筋。</w:t>
            </w:r>
          </w:p>
        </w:tc>
      </w:tr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・横隔膜の孔：大静脈孔＝下大静脈／食道裂孔＝食道・迷走神経／大動脈裂孔＝大動脈・胸管。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上腕二頭筋の停止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下前腸骨棘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上腕三頭筋の停止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上前腸骨棘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中殿筋の停止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尺骨の肘頭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腸腰筋の停止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橈骨粗面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縫工筋の起始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坐骨結節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大腿直筋の起始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踵骨隆起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ハムストリングスの起始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小転子</w:t>
            </w:r>
          </w:p>
        </w:tc>
      </w:tr>
      <w:tr>
        <w:trPr>
          <w:cantSplit/>
          <w:trHeight w:val="408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8. </w:t>
            </w:r>
            <w:r>
              <w:rPr>
                <w:rFonts w:ascii="MS 明朝" w:hAnsi="MS 明朝" w:eastAsia="MS 明朝" w:cs="MS 明朝"/>
                <w:sz w:val="20"/>
              </w:rPr>
              <w:t>下腿三頭筋の停止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ク. </w:t>
            </w:r>
            <w:r>
              <w:rPr>
                <w:rFonts w:ascii="MS 明朝" w:hAnsi="MS 明朝" w:eastAsia="MS 明朝" w:cs="MS 明朝"/>
                <w:sz w:val="20"/>
              </w:rPr>
              <w:t>大転子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半膜様筋　／　副神経　／　大結節稜　／　脛骨粗面　／　大円筋　／　小結節稜　／　半腱様筋　／　小円筋　／　迷走神経</w:t>
            </w:r>
          </w:p>
        </w:tc>
      </w:tr>
    </w:tbl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鵞足は、縫工筋・薄筋・（　　　　　　　）の3つ。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回旋筋腱板に（　　　　　　　）は入らない。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広背筋と大円筋は、上腕骨の（　　　　　　　）につく。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僧帽筋と胸鎖乳突筋は、脳神経の（　　　　　　　）が支配する。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大腿四頭筋は、最後に（　　　　　　　）につく。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横隔膜の食道裂孔は、食道と（　　　　　　　）が通る。</w:t>
      </w:r>
    </w:p>
    <w:p>
      <w:pPr>
        <w:spacing w:before="6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7. </w:t>
      </w:r>
      <w:r>
        <w:rPr>
          <w:rFonts w:ascii="MS 明朝" w:hAnsi="MS 明朝" w:eastAsia="MS 明朝" w:cs="MS 明朝"/>
          <w:sz w:val="21"/>
        </w:rPr>
        <w:t>腋窩神経が支配するのは、三角筋と（　　　　　　　）。</w:t>
      </w:r>
    </w:p>
    <w:p>
      <w:pPr>
        <w:spacing w:before="0" w:after="0" w:line="240" w:lineRule="auto"/>
      </w:pPr>
      <w:r>
        <w:br w:type="page"/>
      </w:r>
    </w:p>
    <w:p>
      <w:pPr>
        <w:spacing w:before="0" w:after="60" w:line="240" w:lineRule="auto"/>
        <w:jc w:val="center"/>
      </w:pPr>
      <w:r>
        <w:rPr>
          <w:rFonts w:ascii="MS ゴシック" w:hAnsi="MS ゴシック" w:eastAsia="MS ゴシック" w:cs="MS ゴシック"/>
          <w:b/>
          <w:sz w:val="28"/>
        </w:rPr>
        <w:t>解答（講師用）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494"/>
        <w:gridCol w:w="2835"/>
        <w:gridCol w:w="5103"/>
      </w:tblGrid>
      <w:tr>
        <w:trPr>
          <w:cantSplit/>
          <w:tblHeader/>
        </w:trPr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ユニット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STEP2（線結び）</w:t>
            </w:r>
          </w:p>
        </w:tc>
        <w:tc>
          <w:tcPr>
            <w:tcW w:type="dxa" w:w="5102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STEP3（語群）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① 全身の骨の分け方・骨の数・頭蓋骨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2-オ　3-ア　4-イ　5-キ　6-ウ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1）206　2）上肢骨　3）脳頭蓋　4）15　5）顎関節　6）後頭骨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② 体幹の骨（脊柱・肋骨・胸骨）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2-キ　3-エ　4-オ　5-イ　6-ア　7-ウ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1）12　2）仙骨　3）剣状突起　4）真肋　5）胸骨　6）隆椎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③ 上肢の骨（腕と手）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1-キ　2-ウ　3-エ　4-カ　5-イ　6-オ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1）肩甲骨　2）外科頸　3）肘頭　4）豆状骨　5）大菱形骨　6）2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④ 下肢の骨（脚と足）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2-カ　3-イ　4-キ　5-ア　6-ウ　7-オ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1）寛骨臼　2）大転子　3）仙骨　4）脛骨粗面　5）距骨　6）中足骨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⑤ 肩と上腕の筋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2-カ　3-ア　4-ウ　5-エ　6-オ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1）外転　2）肩甲下筋　3）大円筋　4）外旋　5）小結節　6）広背筋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⑥ 腕と手の筋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2-ア　3-カ　4-オ　5-イ　6-ウ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1）筋皮神経　2）橈骨神経　3）回内　4）正中神経　5）尺骨神経　6）下垂手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⑦ おしりと太ももの筋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1-キ　2-オ　3-エ　4-イ　5-カ　6-ウ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1）下殿神経　2）上殿神経　3）大腿神経　4）坐骨神経　5）閉鎖神経　6）大腿直筋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⑧ すね・ふくらはぎと体幹の筋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2-エ　3-オ　4-ウ　5-カ　6-ア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1）ヒラメ筋　2）アキレス腱　3）底屈　4）背屈　5）下がる　6）反対側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⑨ ちょっと進んだ編：起始・停止とセットで覚える事実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2-ウ　3-ク　4-キ　5-イ　6-ア　7-オ　8-カ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1）半腱様筋　2）大円筋　3）小結節稜　4）副神経　5）脛骨粗面　6）迷走神経　7）小円筋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S 明朝" w:hAnsi="MS 明朝" w:eastAsia="MS 明朝" w:cs="MS 明朝"/>
        <w:sz w:val="16"/>
      </w:rPr>
      <w:t xml:space="preserve">骨と筋 暗記ワーク　－ </w:t>
    </w:r>
    <w:r>
      <w:rPr>
        <w:rFonts w:ascii="MS 明朝" w:hAnsi="MS 明朝" w:eastAsia="MS 明朝" w:cs="MS 明朝"/>
        <w:sz w:val="16"/>
      </w:rPr>
      <w:fldChar w:fldCharType="begin"/>
      <w:instrText xml:space="preserve">PAGE</w:instrText>
      <w:fldChar w:fldCharType="end"/>
    </w:r>
    <w:r>
      <w:rPr>
        <w:rFonts w:ascii="MS 明朝" w:hAnsi="MS 明朝" w:eastAsia="MS 明朝" w:cs="MS 明朝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明朝" w:hAnsi="MS 明朝" w:eastAsia="MS 明朝" w:cs="MS 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